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5FCC1" w14:textId="05DEBF57" w:rsidR="00777B6C" w:rsidRDefault="0041166F" w:rsidP="000A3EE6">
      <w:pPr>
        <w:jc w:val="center"/>
        <w:rPr>
          <w:rFonts w:cstheme="majorHAnsi"/>
          <w:b/>
          <w:bCs/>
          <w:sz w:val="56"/>
          <w:szCs w:val="56"/>
          <w:u w:val="single"/>
        </w:rPr>
      </w:pPr>
      <w:r w:rsidRPr="0041166F">
        <w:rPr>
          <w:rFonts w:cstheme="majorHAnsi"/>
          <w:b/>
          <w:bCs/>
          <w:sz w:val="56"/>
          <w:szCs w:val="56"/>
          <w:u w:val="single"/>
        </w:rPr>
        <w:t xml:space="preserve">SUPERSTORE SALES DATA </w:t>
      </w:r>
      <w:r w:rsidR="00A6735D" w:rsidRPr="0041166F">
        <w:rPr>
          <w:rFonts w:cstheme="majorHAnsi"/>
          <w:b/>
          <w:bCs/>
          <w:sz w:val="56"/>
          <w:szCs w:val="56"/>
          <w:u w:val="single"/>
        </w:rPr>
        <w:t>ANALYSIS</w:t>
      </w:r>
      <w:r w:rsidR="007E09DC">
        <w:rPr>
          <w:noProof/>
        </w:rPr>
        <w:drawing>
          <wp:inline distT="0" distB="0" distL="0" distR="0" wp14:anchorId="4BFB8360" wp14:editId="5E4B23D3">
            <wp:extent cx="5817870" cy="4452359"/>
            <wp:effectExtent l="0" t="0" r="0" b="5715"/>
            <wp:docPr id="136658157" name="Picture 43" descr="A room with tables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157" name="Picture 43" descr="A room with tables and chai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5482" cy="4465837"/>
                    </a:xfrm>
                    <a:prstGeom prst="rect">
                      <a:avLst/>
                    </a:prstGeom>
                    <a:noFill/>
                    <a:ln>
                      <a:noFill/>
                    </a:ln>
                  </pic:spPr>
                </pic:pic>
              </a:graphicData>
            </a:graphic>
          </wp:inline>
        </w:drawing>
      </w:r>
    </w:p>
    <w:p w14:paraId="57080429" w14:textId="77777777" w:rsidR="000A3EE6" w:rsidRPr="00777B6C" w:rsidRDefault="000A3EE6" w:rsidP="000A3EE6">
      <w:pPr>
        <w:jc w:val="center"/>
        <w:rPr>
          <w:rFonts w:cstheme="majorHAnsi"/>
          <w:b/>
          <w:bCs/>
          <w:sz w:val="56"/>
          <w:szCs w:val="56"/>
          <w:u w:val="single"/>
        </w:rPr>
      </w:pPr>
    </w:p>
    <w:p w14:paraId="720A53AE" w14:textId="495AA26C" w:rsidR="003E580E" w:rsidRPr="007640E4" w:rsidRDefault="00820F33" w:rsidP="003E580E">
      <w:pPr>
        <w:rPr>
          <w:rFonts w:ascii="Bodoni MT" w:hAnsi="Bodoni MT"/>
          <w:b/>
          <w:bCs/>
          <w:i/>
          <w:iCs/>
          <w:sz w:val="40"/>
          <w:szCs w:val="40"/>
        </w:rPr>
      </w:pPr>
      <w:r>
        <w:rPr>
          <w:b/>
          <w:bCs/>
          <w:i/>
          <w:iCs/>
          <w:sz w:val="40"/>
          <w:szCs w:val="40"/>
        </w:rPr>
        <w:t xml:space="preserve"> </w:t>
      </w:r>
      <w:r w:rsidR="007942F7" w:rsidRPr="007640E4">
        <w:rPr>
          <w:b/>
          <w:bCs/>
          <w:i/>
          <w:iCs/>
          <w:sz w:val="40"/>
          <w:szCs w:val="40"/>
        </w:rPr>
        <w:t>OVERVIEW</w:t>
      </w:r>
    </w:p>
    <w:p w14:paraId="63A7531C" w14:textId="77A731ED" w:rsidR="007942F7" w:rsidRPr="00A72FC0" w:rsidRDefault="00067723" w:rsidP="00A72FC0">
      <w:pPr>
        <w:spacing w:line="360" w:lineRule="auto"/>
        <w:rPr>
          <w:sz w:val="28"/>
          <w:szCs w:val="28"/>
        </w:rPr>
      </w:pPr>
      <w:r w:rsidRPr="00A72FC0">
        <w:rPr>
          <w:sz w:val="28"/>
          <w:szCs w:val="28"/>
        </w:rPr>
        <w:t xml:space="preserve">The </w:t>
      </w:r>
      <w:r w:rsidRPr="00A72FC0">
        <w:rPr>
          <w:b/>
          <w:bCs/>
          <w:sz w:val="28"/>
          <w:szCs w:val="28"/>
        </w:rPr>
        <w:t>Superstore Sales Dataset</w:t>
      </w:r>
      <w:r w:rsidRPr="00A72FC0">
        <w:rPr>
          <w:sz w:val="28"/>
          <w:szCs w:val="28"/>
        </w:rPr>
        <w:t xml:space="preserve"> represents </w:t>
      </w:r>
      <w:r w:rsidRPr="00A72FC0">
        <w:rPr>
          <w:b/>
          <w:bCs/>
          <w:sz w:val="28"/>
          <w:szCs w:val="28"/>
        </w:rPr>
        <w:t>transactional data</w:t>
      </w:r>
      <w:r w:rsidRPr="00A72FC0">
        <w:rPr>
          <w:sz w:val="28"/>
          <w:szCs w:val="28"/>
        </w:rPr>
        <w:t xml:space="preserve"> from a retail store that sells </w:t>
      </w:r>
      <w:r w:rsidRPr="00A72FC0">
        <w:rPr>
          <w:b/>
          <w:bCs/>
          <w:sz w:val="28"/>
          <w:szCs w:val="28"/>
        </w:rPr>
        <w:t>furniture</w:t>
      </w:r>
      <w:r w:rsidRPr="00A72FC0">
        <w:rPr>
          <w:sz w:val="28"/>
          <w:szCs w:val="28"/>
        </w:rPr>
        <w:t xml:space="preserve">, </w:t>
      </w:r>
      <w:r w:rsidRPr="00A72FC0">
        <w:rPr>
          <w:b/>
          <w:bCs/>
          <w:sz w:val="28"/>
          <w:szCs w:val="28"/>
        </w:rPr>
        <w:t>office supplies</w:t>
      </w:r>
      <w:r w:rsidRPr="00A72FC0">
        <w:rPr>
          <w:sz w:val="28"/>
          <w:szCs w:val="28"/>
        </w:rPr>
        <w:t xml:space="preserve">, and </w:t>
      </w:r>
      <w:r w:rsidRPr="00A72FC0">
        <w:rPr>
          <w:b/>
          <w:bCs/>
          <w:sz w:val="28"/>
          <w:szCs w:val="28"/>
        </w:rPr>
        <w:t>technology products</w:t>
      </w:r>
      <w:r w:rsidRPr="00A72FC0">
        <w:rPr>
          <w:sz w:val="28"/>
          <w:szCs w:val="28"/>
        </w:rPr>
        <w:t xml:space="preserve"> across multiple regions. This project focuses on understanding the store’s </w:t>
      </w:r>
      <w:r w:rsidRPr="00A72FC0">
        <w:rPr>
          <w:b/>
          <w:bCs/>
          <w:sz w:val="28"/>
          <w:szCs w:val="28"/>
        </w:rPr>
        <w:t>sales performance</w:t>
      </w:r>
      <w:r w:rsidRPr="00A72FC0">
        <w:rPr>
          <w:sz w:val="28"/>
          <w:szCs w:val="28"/>
        </w:rPr>
        <w:t xml:space="preserve">, </w:t>
      </w:r>
      <w:r w:rsidRPr="00A72FC0">
        <w:rPr>
          <w:b/>
          <w:bCs/>
          <w:sz w:val="28"/>
          <w:szCs w:val="28"/>
        </w:rPr>
        <w:t>customer behavior</w:t>
      </w:r>
      <w:r w:rsidRPr="00A72FC0">
        <w:rPr>
          <w:sz w:val="28"/>
          <w:szCs w:val="28"/>
        </w:rPr>
        <w:t xml:space="preserve">, and </w:t>
      </w:r>
      <w:r w:rsidRPr="00A72FC0">
        <w:rPr>
          <w:b/>
          <w:bCs/>
          <w:sz w:val="28"/>
          <w:szCs w:val="28"/>
        </w:rPr>
        <w:t>regional distribution of revenue</w:t>
      </w:r>
      <w:r w:rsidRPr="00A72FC0">
        <w:rPr>
          <w:sz w:val="28"/>
          <w:szCs w:val="28"/>
        </w:rPr>
        <w:t xml:space="preserve"> through </w:t>
      </w:r>
      <w:r w:rsidRPr="00A72FC0">
        <w:rPr>
          <w:b/>
          <w:bCs/>
          <w:sz w:val="28"/>
          <w:szCs w:val="28"/>
        </w:rPr>
        <w:t>SQL-based analysis</w:t>
      </w:r>
      <w:r w:rsidRPr="00A72FC0">
        <w:rPr>
          <w:sz w:val="28"/>
          <w:szCs w:val="28"/>
        </w:rPr>
        <w:t xml:space="preserve">. This </w:t>
      </w:r>
      <w:r w:rsidRPr="00A72FC0">
        <w:rPr>
          <w:sz w:val="28"/>
          <w:szCs w:val="28"/>
        </w:rPr>
        <w:lastRenderedPageBreak/>
        <w:t xml:space="preserve">analysis provides a structured view of how </w:t>
      </w:r>
      <w:r w:rsidRPr="00A72FC0">
        <w:rPr>
          <w:b/>
          <w:bCs/>
          <w:sz w:val="28"/>
          <w:szCs w:val="28"/>
        </w:rPr>
        <w:t>data management</w:t>
      </w:r>
      <w:r w:rsidRPr="00A72FC0">
        <w:rPr>
          <w:sz w:val="28"/>
          <w:szCs w:val="28"/>
        </w:rPr>
        <w:t xml:space="preserve"> and </w:t>
      </w:r>
      <w:r w:rsidRPr="00A72FC0">
        <w:rPr>
          <w:b/>
          <w:bCs/>
          <w:sz w:val="28"/>
          <w:szCs w:val="28"/>
        </w:rPr>
        <w:t>normalization</w:t>
      </w:r>
      <w:r w:rsidRPr="00A72FC0">
        <w:rPr>
          <w:sz w:val="28"/>
          <w:szCs w:val="28"/>
        </w:rPr>
        <w:t xml:space="preserve"> improve both </w:t>
      </w:r>
      <w:r w:rsidRPr="00A72FC0">
        <w:rPr>
          <w:b/>
          <w:bCs/>
          <w:sz w:val="28"/>
          <w:szCs w:val="28"/>
        </w:rPr>
        <w:t>storage efficiency</w:t>
      </w:r>
      <w:r w:rsidRPr="00A72FC0">
        <w:rPr>
          <w:sz w:val="28"/>
          <w:szCs w:val="28"/>
        </w:rPr>
        <w:t xml:space="preserve"> and </w:t>
      </w:r>
      <w:r w:rsidRPr="00A72FC0">
        <w:rPr>
          <w:b/>
          <w:bCs/>
          <w:sz w:val="28"/>
          <w:szCs w:val="28"/>
        </w:rPr>
        <w:t>analytical accuracy</w:t>
      </w:r>
      <w:r w:rsidRPr="00A72FC0">
        <w:rPr>
          <w:sz w:val="28"/>
          <w:szCs w:val="28"/>
        </w:rPr>
        <w:t xml:space="preserve"> </w:t>
      </w:r>
      <w:proofErr w:type="gramStart"/>
      <w:r w:rsidRPr="00A72FC0">
        <w:rPr>
          <w:sz w:val="28"/>
          <w:szCs w:val="28"/>
        </w:rPr>
        <w:t xml:space="preserve">in  </w:t>
      </w:r>
      <w:r w:rsidRPr="00A72FC0">
        <w:rPr>
          <w:b/>
          <w:bCs/>
          <w:sz w:val="28"/>
          <w:szCs w:val="28"/>
        </w:rPr>
        <w:t>bus</w:t>
      </w:r>
      <w:r w:rsidR="001B5A86">
        <w:rPr>
          <w:b/>
          <w:bCs/>
          <w:sz w:val="28"/>
          <w:szCs w:val="28"/>
        </w:rPr>
        <w:t>i</w:t>
      </w:r>
      <w:r w:rsidRPr="00A72FC0">
        <w:rPr>
          <w:b/>
          <w:bCs/>
          <w:sz w:val="28"/>
          <w:szCs w:val="28"/>
        </w:rPr>
        <w:t>ness</w:t>
      </w:r>
      <w:proofErr w:type="gramEnd"/>
      <w:r w:rsidRPr="00A72FC0">
        <w:rPr>
          <w:b/>
          <w:bCs/>
          <w:sz w:val="28"/>
          <w:szCs w:val="28"/>
        </w:rPr>
        <w:t xml:space="preserve"> decision-making</w:t>
      </w:r>
      <w:r w:rsidRPr="00A72FC0">
        <w:rPr>
          <w:sz w:val="28"/>
          <w:szCs w:val="28"/>
        </w:rPr>
        <w:t>.</w:t>
      </w:r>
      <w:r w:rsidR="007942F7" w:rsidRPr="00A72FC0">
        <w:rPr>
          <w:sz w:val="28"/>
          <w:szCs w:val="28"/>
        </w:rPr>
        <w:br/>
      </w:r>
    </w:p>
    <w:p w14:paraId="65456A1D" w14:textId="77777777" w:rsidR="003E580E" w:rsidRDefault="003E580E">
      <w:pPr>
        <w:pStyle w:val="Heading2"/>
        <w:rPr>
          <w:i/>
          <w:iCs/>
          <w:color w:val="auto"/>
          <w:sz w:val="36"/>
          <w:szCs w:val="36"/>
        </w:rPr>
      </w:pPr>
      <w:r w:rsidRPr="003E580E">
        <w:rPr>
          <w:i/>
          <w:iCs/>
          <w:color w:val="auto"/>
          <w:sz w:val="36"/>
          <w:szCs w:val="36"/>
        </w:rPr>
        <w:t xml:space="preserve">                               </w:t>
      </w:r>
      <w:r>
        <w:rPr>
          <w:i/>
          <w:iCs/>
          <w:color w:val="auto"/>
          <w:sz w:val="36"/>
          <w:szCs w:val="36"/>
        </w:rPr>
        <w:t xml:space="preserve">                           </w:t>
      </w:r>
    </w:p>
    <w:p w14:paraId="1735772B" w14:textId="792971C7" w:rsidR="003E580E" w:rsidRDefault="003E580E" w:rsidP="003E580E">
      <w:pPr>
        <w:pStyle w:val="Heading2"/>
        <w:rPr>
          <w:i/>
          <w:iCs/>
          <w:color w:val="auto"/>
          <w:sz w:val="40"/>
          <w:szCs w:val="40"/>
        </w:rPr>
      </w:pPr>
      <w:r w:rsidRPr="003E580E">
        <w:rPr>
          <w:i/>
          <w:iCs/>
          <w:color w:val="auto"/>
          <w:sz w:val="40"/>
          <w:szCs w:val="40"/>
        </w:rPr>
        <w:t xml:space="preserve"> </w:t>
      </w:r>
      <w:r w:rsidR="008F75CE" w:rsidRPr="003E580E">
        <w:rPr>
          <w:i/>
          <w:iCs/>
          <w:color w:val="auto"/>
          <w:sz w:val="40"/>
          <w:szCs w:val="40"/>
        </w:rPr>
        <w:t>PROBLEM STATEMENT</w:t>
      </w:r>
    </w:p>
    <w:p w14:paraId="14AE1484" w14:textId="77777777" w:rsidR="003E580E" w:rsidRPr="003E580E" w:rsidRDefault="003E580E" w:rsidP="003E580E"/>
    <w:p w14:paraId="0333D9CB" w14:textId="5A18968C" w:rsidR="006A2FE4" w:rsidRPr="00A72FC0" w:rsidRDefault="003E580E" w:rsidP="0068570F">
      <w:pPr>
        <w:spacing w:line="360" w:lineRule="auto"/>
        <w:rPr>
          <w:sz w:val="28"/>
          <w:szCs w:val="28"/>
        </w:rPr>
      </w:pPr>
      <w:r w:rsidRPr="00A72FC0">
        <w:rPr>
          <w:sz w:val="28"/>
          <w:szCs w:val="28"/>
        </w:rPr>
        <w:t xml:space="preserve">The raw </w:t>
      </w:r>
      <w:r w:rsidRPr="00A72FC0">
        <w:rPr>
          <w:b/>
          <w:bCs/>
          <w:sz w:val="28"/>
          <w:szCs w:val="28"/>
        </w:rPr>
        <w:t>Superstore Sales Dataset</w:t>
      </w:r>
      <w:r w:rsidRPr="00A72FC0">
        <w:rPr>
          <w:sz w:val="28"/>
          <w:szCs w:val="28"/>
        </w:rPr>
        <w:t xml:space="preserve"> contained </w:t>
      </w:r>
      <w:r w:rsidRPr="00A72FC0">
        <w:rPr>
          <w:b/>
          <w:bCs/>
          <w:sz w:val="28"/>
          <w:szCs w:val="28"/>
        </w:rPr>
        <w:t>duplicate information</w:t>
      </w:r>
      <w:r w:rsidRPr="00A72FC0">
        <w:rPr>
          <w:sz w:val="28"/>
          <w:szCs w:val="28"/>
        </w:rPr>
        <w:t xml:space="preserve"> about </w:t>
      </w:r>
      <w:r w:rsidRPr="00A72FC0">
        <w:rPr>
          <w:b/>
          <w:bCs/>
          <w:sz w:val="28"/>
          <w:szCs w:val="28"/>
        </w:rPr>
        <w:t>customers</w:t>
      </w:r>
      <w:r w:rsidRPr="00A72FC0">
        <w:rPr>
          <w:sz w:val="28"/>
          <w:szCs w:val="28"/>
        </w:rPr>
        <w:t xml:space="preserve">, </w:t>
      </w:r>
      <w:r w:rsidRPr="00A72FC0">
        <w:rPr>
          <w:b/>
          <w:bCs/>
          <w:sz w:val="28"/>
          <w:szCs w:val="28"/>
        </w:rPr>
        <w:t>products</w:t>
      </w:r>
      <w:r w:rsidRPr="00A72FC0">
        <w:rPr>
          <w:sz w:val="28"/>
          <w:szCs w:val="28"/>
        </w:rPr>
        <w:t xml:space="preserve">, and </w:t>
      </w:r>
      <w:r w:rsidRPr="00A72FC0">
        <w:rPr>
          <w:b/>
          <w:bCs/>
          <w:sz w:val="28"/>
          <w:szCs w:val="28"/>
        </w:rPr>
        <w:t>orders</w:t>
      </w:r>
      <w:r w:rsidRPr="00A72FC0">
        <w:rPr>
          <w:sz w:val="28"/>
          <w:szCs w:val="28"/>
        </w:rPr>
        <w:t xml:space="preserve">, leading to </w:t>
      </w:r>
      <w:r w:rsidRPr="00A72FC0">
        <w:rPr>
          <w:b/>
          <w:bCs/>
          <w:sz w:val="28"/>
          <w:szCs w:val="28"/>
        </w:rPr>
        <w:t>redundancy and inefficiency</w:t>
      </w:r>
      <w:r w:rsidRPr="00A72FC0">
        <w:rPr>
          <w:sz w:val="28"/>
          <w:szCs w:val="28"/>
        </w:rPr>
        <w:t xml:space="preserve">. Without </w:t>
      </w:r>
      <w:r w:rsidRPr="00A72FC0">
        <w:rPr>
          <w:b/>
          <w:bCs/>
          <w:sz w:val="28"/>
          <w:szCs w:val="28"/>
        </w:rPr>
        <w:t>normalization</w:t>
      </w:r>
      <w:r w:rsidRPr="00A72FC0">
        <w:rPr>
          <w:sz w:val="28"/>
          <w:szCs w:val="28"/>
        </w:rPr>
        <w:t xml:space="preserve">, performing </w:t>
      </w:r>
      <w:r w:rsidRPr="00A72FC0">
        <w:rPr>
          <w:b/>
          <w:bCs/>
          <w:sz w:val="28"/>
          <w:szCs w:val="28"/>
        </w:rPr>
        <w:t>accurate analysis</w:t>
      </w:r>
      <w:r w:rsidRPr="00A72FC0">
        <w:rPr>
          <w:sz w:val="28"/>
          <w:szCs w:val="28"/>
        </w:rPr>
        <w:t xml:space="preserve"> was challenging.</w:t>
      </w:r>
      <w:r w:rsidRPr="00A72FC0">
        <w:rPr>
          <w:sz w:val="28"/>
          <w:szCs w:val="28"/>
        </w:rPr>
        <w:br/>
        <w:t xml:space="preserve">The main problem addressed in this project was to </w:t>
      </w:r>
      <w:r w:rsidRPr="00A72FC0">
        <w:rPr>
          <w:b/>
          <w:bCs/>
          <w:sz w:val="28"/>
          <w:szCs w:val="28"/>
        </w:rPr>
        <w:t>normalize the dataset</w:t>
      </w:r>
      <w:r w:rsidRPr="00A72FC0">
        <w:rPr>
          <w:sz w:val="28"/>
          <w:szCs w:val="28"/>
        </w:rPr>
        <w:t xml:space="preserve"> into a </w:t>
      </w:r>
      <w:r w:rsidRPr="00A72FC0">
        <w:rPr>
          <w:b/>
          <w:bCs/>
          <w:sz w:val="28"/>
          <w:szCs w:val="28"/>
        </w:rPr>
        <w:t>structured relational model</w:t>
      </w:r>
      <w:r w:rsidRPr="00A72FC0">
        <w:rPr>
          <w:sz w:val="28"/>
          <w:szCs w:val="28"/>
        </w:rPr>
        <w:t xml:space="preserve"> and perform </w:t>
      </w:r>
      <w:r w:rsidRPr="00A72FC0">
        <w:rPr>
          <w:b/>
          <w:bCs/>
          <w:sz w:val="28"/>
          <w:szCs w:val="28"/>
        </w:rPr>
        <w:t>SQL-based business analysis</w:t>
      </w:r>
      <w:r w:rsidRPr="00A72FC0">
        <w:rPr>
          <w:sz w:val="28"/>
          <w:szCs w:val="28"/>
        </w:rPr>
        <w:t xml:space="preserve"> to extract </w:t>
      </w:r>
      <w:r w:rsidRPr="00A72FC0">
        <w:rPr>
          <w:b/>
          <w:bCs/>
          <w:sz w:val="28"/>
          <w:szCs w:val="28"/>
        </w:rPr>
        <w:t>actionable insights</w:t>
      </w:r>
      <w:r w:rsidRPr="00A72FC0">
        <w:rPr>
          <w:sz w:val="28"/>
          <w:szCs w:val="28"/>
        </w:rPr>
        <w:t xml:space="preserve"> on </w:t>
      </w:r>
      <w:r w:rsidRPr="00A72FC0">
        <w:rPr>
          <w:b/>
          <w:bCs/>
          <w:sz w:val="28"/>
          <w:szCs w:val="28"/>
        </w:rPr>
        <w:t>sales performance</w:t>
      </w:r>
      <w:r w:rsidRPr="00A72FC0">
        <w:rPr>
          <w:sz w:val="28"/>
          <w:szCs w:val="28"/>
        </w:rPr>
        <w:t xml:space="preserve">, </w:t>
      </w:r>
      <w:r w:rsidRPr="00A72FC0">
        <w:rPr>
          <w:b/>
          <w:bCs/>
          <w:sz w:val="28"/>
          <w:szCs w:val="28"/>
        </w:rPr>
        <w:t>customer segmentation</w:t>
      </w:r>
      <w:r w:rsidRPr="00A72FC0">
        <w:rPr>
          <w:sz w:val="28"/>
          <w:szCs w:val="28"/>
        </w:rPr>
        <w:t xml:space="preserve">, and </w:t>
      </w:r>
      <w:r w:rsidRPr="00A72FC0">
        <w:rPr>
          <w:b/>
          <w:bCs/>
          <w:sz w:val="28"/>
          <w:szCs w:val="28"/>
        </w:rPr>
        <w:t>regional performance</w:t>
      </w:r>
      <w:r w:rsidRPr="00A72FC0">
        <w:rPr>
          <w:sz w:val="28"/>
          <w:szCs w:val="28"/>
        </w:rPr>
        <w:t>.</w:t>
      </w:r>
    </w:p>
    <w:p w14:paraId="7CC186EA" w14:textId="77777777" w:rsidR="003E580E" w:rsidRDefault="003E580E" w:rsidP="003E580E">
      <w:pPr>
        <w:spacing w:line="360" w:lineRule="auto"/>
        <w:rPr>
          <w:b/>
          <w:bCs/>
          <w:i/>
          <w:iCs/>
          <w:sz w:val="40"/>
          <w:szCs w:val="40"/>
          <w:lang w:val="en-IN"/>
        </w:rPr>
      </w:pPr>
    </w:p>
    <w:p w14:paraId="29D4399D" w14:textId="28C9CE7C" w:rsidR="003E580E" w:rsidRPr="003E580E" w:rsidRDefault="003E580E" w:rsidP="003E580E">
      <w:pPr>
        <w:spacing w:line="360" w:lineRule="auto"/>
      </w:pPr>
      <w:r w:rsidRPr="003E580E">
        <w:rPr>
          <w:b/>
          <w:bCs/>
          <w:i/>
          <w:iCs/>
          <w:sz w:val="40"/>
          <w:szCs w:val="40"/>
          <w:lang w:val="en-IN"/>
        </w:rPr>
        <w:t>W</w:t>
      </w:r>
      <w:r w:rsidR="00AD3C05">
        <w:rPr>
          <w:b/>
          <w:bCs/>
          <w:i/>
          <w:iCs/>
          <w:sz w:val="40"/>
          <w:szCs w:val="40"/>
          <w:lang w:val="en-IN"/>
        </w:rPr>
        <w:t>HAT’S HAPPENING</w:t>
      </w:r>
      <w:r w:rsidRPr="003E580E">
        <w:rPr>
          <w:b/>
          <w:bCs/>
          <w:i/>
          <w:iCs/>
          <w:sz w:val="40"/>
          <w:szCs w:val="40"/>
          <w:lang w:val="en-IN"/>
        </w:rPr>
        <w:t>?</w:t>
      </w:r>
    </w:p>
    <w:p w14:paraId="4DB2FFD8" w14:textId="5DDEB920" w:rsidR="003E580E" w:rsidRPr="0068570F" w:rsidRDefault="003E580E" w:rsidP="0068570F">
      <w:pPr>
        <w:pStyle w:val="ListParagraph"/>
        <w:numPr>
          <w:ilvl w:val="0"/>
          <w:numId w:val="7"/>
        </w:numPr>
        <w:spacing w:line="360" w:lineRule="auto"/>
        <w:rPr>
          <w:b/>
          <w:bCs/>
          <w:sz w:val="28"/>
          <w:szCs w:val="28"/>
          <w:lang w:val="en-IN"/>
        </w:rPr>
      </w:pPr>
      <w:r w:rsidRPr="0068570F">
        <w:rPr>
          <w:b/>
          <w:bCs/>
          <w:sz w:val="28"/>
          <w:szCs w:val="28"/>
          <w:lang w:val="en-IN"/>
        </w:rPr>
        <w:t>The company maintains a large Superstore Sales Dataset containing details of orders, customers, products, and sales transactions across multiple regions.</w:t>
      </w:r>
    </w:p>
    <w:p w14:paraId="670DEA11" w14:textId="3B807745" w:rsidR="003E580E" w:rsidRPr="0068570F" w:rsidRDefault="003E580E" w:rsidP="0068570F">
      <w:pPr>
        <w:pStyle w:val="ListParagraph"/>
        <w:numPr>
          <w:ilvl w:val="0"/>
          <w:numId w:val="7"/>
        </w:numPr>
        <w:spacing w:line="360" w:lineRule="auto"/>
        <w:rPr>
          <w:b/>
          <w:bCs/>
          <w:sz w:val="28"/>
          <w:szCs w:val="28"/>
          <w:lang w:val="en-IN"/>
        </w:rPr>
      </w:pPr>
      <w:r w:rsidRPr="0068570F">
        <w:rPr>
          <w:b/>
          <w:bCs/>
          <w:sz w:val="28"/>
          <w:szCs w:val="28"/>
          <w:lang w:val="en-IN"/>
        </w:rPr>
        <w:t>However, the data was raw, unstructured, and contained redundancy — with repeated customer, order, and product information.</w:t>
      </w:r>
    </w:p>
    <w:p w14:paraId="1BD97DE5" w14:textId="77777777" w:rsidR="003E580E" w:rsidRPr="003E580E" w:rsidRDefault="003E580E" w:rsidP="0068570F">
      <w:pPr>
        <w:pStyle w:val="ListParagraph"/>
        <w:numPr>
          <w:ilvl w:val="0"/>
          <w:numId w:val="7"/>
        </w:numPr>
        <w:spacing w:line="360" w:lineRule="auto"/>
        <w:rPr>
          <w:b/>
          <w:bCs/>
          <w:sz w:val="28"/>
          <w:szCs w:val="28"/>
          <w:lang w:val="en-IN"/>
        </w:rPr>
      </w:pPr>
      <w:r w:rsidRPr="003E580E">
        <w:rPr>
          <w:b/>
          <w:bCs/>
          <w:sz w:val="28"/>
          <w:szCs w:val="28"/>
          <w:lang w:val="en-IN"/>
        </w:rPr>
        <w:lastRenderedPageBreak/>
        <w:t>Due to the lack of normalization and a proper database structure, it was difficult to perform accurate queries or business analysis.</w:t>
      </w:r>
    </w:p>
    <w:p w14:paraId="01BF8D5E" w14:textId="3CA048FA" w:rsidR="003E580E" w:rsidRPr="003E580E" w:rsidRDefault="003E580E" w:rsidP="0068570F">
      <w:pPr>
        <w:pStyle w:val="ListParagraph"/>
        <w:numPr>
          <w:ilvl w:val="0"/>
          <w:numId w:val="7"/>
        </w:numPr>
        <w:spacing w:line="360" w:lineRule="auto"/>
        <w:rPr>
          <w:b/>
          <w:bCs/>
          <w:sz w:val="28"/>
          <w:szCs w:val="28"/>
          <w:lang w:val="en-IN"/>
        </w:rPr>
      </w:pPr>
      <w:r w:rsidRPr="003E580E">
        <w:rPr>
          <w:b/>
          <w:bCs/>
          <w:sz w:val="28"/>
          <w:szCs w:val="28"/>
          <w:lang w:val="en-IN"/>
        </w:rPr>
        <w:t>The absence of a centralized relational model limited the company’s ability to understand top-performing products, regional revenue patterns, and customer purchasing behavio</w:t>
      </w:r>
      <w:r w:rsidR="00714950">
        <w:rPr>
          <w:b/>
          <w:bCs/>
          <w:sz w:val="28"/>
          <w:szCs w:val="28"/>
          <w:lang w:val="en-IN"/>
        </w:rPr>
        <w:t>u</w:t>
      </w:r>
      <w:r w:rsidRPr="003E580E">
        <w:rPr>
          <w:b/>
          <w:bCs/>
          <w:sz w:val="28"/>
          <w:szCs w:val="28"/>
          <w:lang w:val="en-IN"/>
        </w:rPr>
        <w:t>r, resulting in missed opportunities for improving sales strategy.</w:t>
      </w:r>
    </w:p>
    <w:p w14:paraId="24DAF10E" w14:textId="72FCED09" w:rsidR="003267AC" w:rsidRPr="007640E4" w:rsidRDefault="003267AC" w:rsidP="003267AC">
      <w:pPr>
        <w:pStyle w:val="ListParagraph"/>
        <w:ind w:left="927"/>
        <w:rPr>
          <w:b/>
          <w:bCs/>
          <w:i/>
          <w:iCs/>
          <w:sz w:val="36"/>
          <w:szCs w:val="36"/>
        </w:rPr>
      </w:pPr>
    </w:p>
    <w:p w14:paraId="221E97D1" w14:textId="77777777" w:rsidR="00AD3C05" w:rsidRDefault="00AD3C05" w:rsidP="003267AC">
      <w:pPr>
        <w:pStyle w:val="ListParagraph"/>
        <w:ind w:left="927"/>
        <w:rPr>
          <w:b/>
          <w:bCs/>
          <w:i/>
          <w:iCs/>
        </w:rPr>
      </w:pPr>
    </w:p>
    <w:p w14:paraId="09B9BBF5" w14:textId="77777777" w:rsidR="003A5072" w:rsidRDefault="003A5072" w:rsidP="003267AC">
      <w:pPr>
        <w:pStyle w:val="ListParagraph"/>
        <w:ind w:left="927"/>
        <w:rPr>
          <w:b/>
          <w:bCs/>
          <w:i/>
          <w:iCs/>
        </w:rPr>
      </w:pPr>
    </w:p>
    <w:p w14:paraId="682C56CF" w14:textId="65901101" w:rsidR="00AD3C05" w:rsidRPr="00AD3C05" w:rsidRDefault="00AD3C05" w:rsidP="00AD3C05">
      <w:pPr>
        <w:rPr>
          <w:b/>
          <w:bCs/>
          <w:i/>
          <w:iCs/>
          <w:sz w:val="40"/>
          <w:szCs w:val="40"/>
          <w:lang w:val="en-IN"/>
        </w:rPr>
      </w:pPr>
      <w:r w:rsidRPr="00AD3C05">
        <w:rPr>
          <w:b/>
          <w:bCs/>
          <w:i/>
          <w:iCs/>
          <w:sz w:val="40"/>
          <w:szCs w:val="40"/>
          <w:lang w:val="en-IN"/>
        </w:rPr>
        <w:t>SOLUTION GOAL</w:t>
      </w:r>
    </w:p>
    <w:p w14:paraId="61885D5E" w14:textId="1A6E0106" w:rsidR="00AD3C05" w:rsidRPr="0068570F" w:rsidRDefault="00AD3C05" w:rsidP="0068570F">
      <w:pPr>
        <w:pStyle w:val="ListParagraph"/>
        <w:numPr>
          <w:ilvl w:val="0"/>
          <w:numId w:val="7"/>
        </w:numPr>
        <w:spacing w:line="360" w:lineRule="auto"/>
        <w:rPr>
          <w:b/>
          <w:bCs/>
          <w:sz w:val="28"/>
          <w:szCs w:val="28"/>
          <w:lang w:val="en-IN"/>
        </w:rPr>
      </w:pPr>
      <w:r w:rsidRPr="0068570F">
        <w:rPr>
          <w:b/>
          <w:bCs/>
          <w:sz w:val="28"/>
          <w:szCs w:val="28"/>
          <w:lang w:val="en-IN"/>
        </w:rPr>
        <w:t xml:space="preserve">To clean, normalize, and structure the Superstore Sales Dataset into relational tables — Customers, Orders, Products, and       </w:t>
      </w:r>
      <w:proofErr w:type="spellStart"/>
      <w:r w:rsidRPr="0068570F">
        <w:rPr>
          <w:b/>
          <w:bCs/>
          <w:sz w:val="28"/>
          <w:szCs w:val="28"/>
          <w:lang w:val="en-IN"/>
        </w:rPr>
        <w:t>Order_</w:t>
      </w:r>
      <w:r w:rsidR="00577622">
        <w:rPr>
          <w:b/>
          <w:bCs/>
          <w:sz w:val="28"/>
          <w:szCs w:val="28"/>
          <w:lang w:val="en-IN"/>
        </w:rPr>
        <w:t>D</w:t>
      </w:r>
      <w:r w:rsidR="00191E86">
        <w:rPr>
          <w:b/>
          <w:bCs/>
          <w:sz w:val="28"/>
          <w:szCs w:val="28"/>
          <w:lang w:val="en-IN"/>
        </w:rPr>
        <w:t>etails</w:t>
      </w:r>
      <w:proofErr w:type="spellEnd"/>
      <w:r w:rsidRPr="0068570F">
        <w:rPr>
          <w:b/>
          <w:bCs/>
          <w:sz w:val="28"/>
          <w:szCs w:val="28"/>
          <w:lang w:val="en-IN"/>
        </w:rPr>
        <w:t>— for efficient analysis.</w:t>
      </w:r>
    </w:p>
    <w:p w14:paraId="4772C846" w14:textId="0D926530" w:rsidR="00AD3C05" w:rsidRPr="0068570F" w:rsidRDefault="00AD3C05" w:rsidP="0068570F">
      <w:pPr>
        <w:pStyle w:val="ListParagraph"/>
        <w:numPr>
          <w:ilvl w:val="0"/>
          <w:numId w:val="7"/>
        </w:numPr>
        <w:spacing w:line="360" w:lineRule="auto"/>
        <w:rPr>
          <w:b/>
          <w:bCs/>
          <w:sz w:val="28"/>
          <w:szCs w:val="28"/>
          <w:lang w:val="en-IN"/>
        </w:rPr>
      </w:pPr>
      <w:r w:rsidRPr="0068570F">
        <w:rPr>
          <w:b/>
          <w:bCs/>
          <w:sz w:val="28"/>
          <w:szCs w:val="28"/>
          <w:lang w:val="en-IN"/>
        </w:rPr>
        <w:t>To use SQL queries to extract meaningful insights related to sales performance, customer segments, product trends, and regional growth.</w:t>
      </w:r>
    </w:p>
    <w:p w14:paraId="1979F934" w14:textId="77777777" w:rsidR="00AD3C05" w:rsidRPr="00AD3C05" w:rsidRDefault="00AD3C05" w:rsidP="0068570F">
      <w:pPr>
        <w:pStyle w:val="ListParagraph"/>
        <w:numPr>
          <w:ilvl w:val="0"/>
          <w:numId w:val="7"/>
        </w:numPr>
        <w:spacing w:line="360" w:lineRule="auto"/>
        <w:rPr>
          <w:b/>
          <w:bCs/>
          <w:sz w:val="28"/>
          <w:szCs w:val="28"/>
          <w:lang w:val="en-IN"/>
        </w:rPr>
      </w:pPr>
      <w:r w:rsidRPr="00AD3C05">
        <w:rPr>
          <w:b/>
          <w:bCs/>
          <w:sz w:val="28"/>
          <w:szCs w:val="28"/>
          <w:lang w:val="en-IN"/>
        </w:rPr>
        <w:t>The ultimate goal is to enable data-driven decision-making, helping the business optimize sales strategy, inventory management, and regional marketing performance.</w:t>
      </w:r>
    </w:p>
    <w:p w14:paraId="3B1E66B8" w14:textId="77777777" w:rsidR="00AD3C05" w:rsidRDefault="00AD3C05" w:rsidP="00B84705">
      <w:pPr>
        <w:pStyle w:val="ListParagraph"/>
        <w:ind w:left="927"/>
        <w:rPr>
          <w:b/>
          <w:bCs/>
          <w:i/>
          <w:iCs/>
        </w:rPr>
      </w:pPr>
    </w:p>
    <w:p w14:paraId="19442EC3" w14:textId="77777777" w:rsidR="003A5072" w:rsidRPr="003E4EFE" w:rsidRDefault="003A5072" w:rsidP="00B84705">
      <w:pPr>
        <w:pStyle w:val="ListParagraph"/>
        <w:ind w:left="927"/>
        <w:jc w:val="both"/>
        <w:rPr>
          <w:b/>
          <w:bCs/>
          <w:i/>
          <w:iCs/>
        </w:rPr>
      </w:pPr>
    </w:p>
    <w:p w14:paraId="6F0B9650" w14:textId="77777777" w:rsidR="00B02633" w:rsidRPr="003A5072" w:rsidRDefault="008F75CE">
      <w:pPr>
        <w:pStyle w:val="Heading2"/>
        <w:rPr>
          <w:rFonts w:asciiTheme="minorHAnsi" w:hAnsiTheme="minorHAnsi"/>
          <w:i/>
          <w:iCs/>
          <w:color w:val="auto"/>
          <w:sz w:val="40"/>
          <w:szCs w:val="40"/>
        </w:rPr>
      </w:pPr>
      <w:r w:rsidRPr="003A5072">
        <w:rPr>
          <w:rFonts w:asciiTheme="minorHAnsi" w:hAnsiTheme="minorHAnsi"/>
          <w:i/>
          <w:iCs/>
          <w:color w:val="auto"/>
          <w:sz w:val="40"/>
          <w:szCs w:val="40"/>
        </w:rPr>
        <w:t>DATA DESCRIPTION</w:t>
      </w:r>
    </w:p>
    <w:p w14:paraId="57B792B3" w14:textId="77777777" w:rsidR="00AD3C05" w:rsidRPr="0068570F" w:rsidRDefault="008F75CE" w:rsidP="0068570F">
      <w:pPr>
        <w:spacing w:line="360" w:lineRule="auto"/>
        <w:rPr>
          <w:b/>
          <w:bCs/>
          <w:sz w:val="28"/>
          <w:szCs w:val="28"/>
          <w:lang w:val="en-IN"/>
        </w:rPr>
      </w:pPr>
      <w:r>
        <w:br/>
      </w:r>
      <w:r w:rsidR="00AD3C05" w:rsidRPr="0068570F">
        <w:rPr>
          <w:b/>
          <w:bCs/>
          <w:sz w:val="28"/>
          <w:szCs w:val="28"/>
          <w:lang w:val="en-IN"/>
        </w:rPr>
        <w:t>Title: Superstore Sales Dataset</w:t>
      </w:r>
    </w:p>
    <w:p w14:paraId="3883BE36" w14:textId="77777777" w:rsidR="00AD3C05" w:rsidRPr="00AD3C05" w:rsidRDefault="00AD3C05" w:rsidP="0068570F">
      <w:pPr>
        <w:numPr>
          <w:ilvl w:val="0"/>
          <w:numId w:val="26"/>
        </w:numPr>
        <w:spacing w:line="360" w:lineRule="auto"/>
        <w:rPr>
          <w:b/>
          <w:bCs/>
          <w:sz w:val="28"/>
          <w:szCs w:val="28"/>
          <w:lang w:val="en-IN"/>
        </w:rPr>
      </w:pPr>
      <w:r w:rsidRPr="00AD3C05">
        <w:rPr>
          <w:b/>
          <w:bCs/>
          <w:sz w:val="28"/>
          <w:szCs w:val="28"/>
          <w:lang w:val="en-IN"/>
        </w:rPr>
        <w:lastRenderedPageBreak/>
        <w:t>Sample Size: ~10,000 Records | 17 Columns</w:t>
      </w:r>
    </w:p>
    <w:p w14:paraId="3124E7A6" w14:textId="77777777" w:rsidR="00AD3C05" w:rsidRPr="00AD3C05" w:rsidRDefault="00AD3C05" w:rsidP="0068570F">
      <w:pPr>
        <w:numPr>
          <w:ilvl w:val="0"/>
          <w:numId w:val="26"/>
        </w:numPr>
        <w:spacing w:line="360" w:lineRule="auto"/>
        <w:rPr>
          <w:b/>
          <w:bCs/>
          <w:sz w:val="28"/>
          <w:szCs w:val="28"/>
          <w:lang w:val="en-IN"/>
        </w:rPr>
      </w:pPr>
      <w:r w:rsidRPr="00AD3C05">
        <w:rPr>
          <w:b/>
          <w:bCs/>
          <w:sz w:val="28"/>
          <w:szCs w:val="28"/>
          <w:lang w:val="en-IN"/>
        </w:rPr>
        <w:t>Data Type: Mixed — Numeric, Text, and Categorical</w:t>
      </w:r>
    </w:p>
    <w:p w14:paraId="6FD79076" w14:textId="2B5B3431" w:rsidR="00AD3C05" w:rsidRPr="00AD3C05" w:rsidRDefault="00AD3C05" w:rsidP="0068570F">
      <w:pPr>
        <w:numPr>
          <w:ilvl w:val="0"/>
          <w:numId w:val="26"/>
        </w:numPr>
        <w:spacing w:line="360" w:lineRule="auto"/>
        <w:rPr>
          <w:b/>
          <w:bCs/>
          <w:sz w:val="28"/>
          <w:szCs w:val="28"/>
          <w:lang w:val="en-IN"/>
        </w:rPr>
      </w:pPr>
      <w:r w:rsidRPr="00AD3C05">
        <w:rPr>
          <w:b/>
          <w:bCs/>
          <w:sz w:val="28"/>
          <w:szCs w:val="28"/>
          <w:lang w:val="en-IN"/>
        </w:rPr>
        <w:t>Tables Created: Customers, Orders, Products,</w:t>
      </w:r>
      <w:r w:rsidR="00577622">
        <w:rPr>
          <w:b/>
          <w:bCs/>
          <w:sz w:val="28"/>
          <w:szCs w:val="28"/>
          <w:lang w:val="en-IN"/>
        </w:rPr>
        <w:t xml:space="preserve"> </w:t>
      </w:r>
      <w:proofErr w:type="spellStart"/>
      <w:r w:rsidRPr="00AD3C05">
        <w:rPr>
          <w:b/>
          <w:bCs/>
          <w:sz w:val="28"/>
          <w:szCs w:val="28"/>
          <w:lang w:val="en-IN"/>
        </w:rPr>
        <w:t>Order_Detail</w:t>
      </w:r>
      <w:r w:rsidR="00577622">
        <w:rPr>
          <w:b/>
          <w:bCs/>
          <w:sz w:val="28"/>
          <w:szCs w:val="28"/>
          <w:lang w:val="en-IN"/>
        </w:rPr>
        <w:t>s</w:t>
      </w:r>
      <w:proofErr w:type="spellEnd"/>
      <w:r w:rsidR="00577622">
        <w:rPr>
          <w:b/>
          <w:bCs/>
          <w:sz w:val="28"/>
          <w:szCs w:val="28"/>
          <w:lang w:val="en-IN"/>
        </w:rPr>
        <w:t xml:space="preserve"> </w:t>
      </w:r>
    </w:p>
    <w:p w14:paraId="3BCDF1CF" w14:textId="77777777" w:rsidR="00AD3C05" w:rsidRPr="00AD3C05" w:rsidRDefault="00AD3C05" w:rsidP="0068570F">
      <w:pPr>
        <w:numPr>
          <w:ilvl w:val="0"/>
          <w:numId w:val="26"/>
        </w:numPr>
        <w:spacing w:line="360" w:lineRule="auto"/>
        <w:rPr>
          <w:b/>
          <w:bCs/>
          <w:sz w:val="28"/>
          <w:szCs w:val="28"/>
          <w:lang w:val="en-IN"/>
        </w:rPr>
      </w:pPr>
      <w:r w:rsidRPr="00AD3C05">
        <w:rPr>
          <w:b/>
          <w:bCs/>
          <w:sz w:val="28"/>
          <w:szCs w:val="28"/>
          <w:lang w:val="en-IN"/>
        </w:rPr>
        <w:t>Key Fields:</w:t>
      </w:r>
    </w:p>
    <w:p w14:paraId="66C25E40" w14:textId="77777777" w:rsidR="00AD3C05" w:rsidRPr="0068570F" w:rsidRDefault="00AD3C05" w:rsidP="0068570F">
      <w:pPr>
        <w:pStyle w:val="ListParagraph"/>
        <w:numPr>
          <w:ilvl w:val="1"/>
          <w:numId w:val="8"/>
        </w:numPr>
        <w:spacing w:line="360" w:lineRule="auto"/>
        <w:rPr>
          <w:b/>
          <w:bCs/>
          <w:sz w:val="28"/>
          <w:szCs w:val="28"/>
          <w:lang w:val="en-IN"/>
        </w:rPr>
      </w:pPr>
      <w:proofErr w:type="spellStart"/>
      <w:r w:rsidRPr="0068570F">
        <w:rPr>
          <w:b/>
          <w:bCs/>
          <w:sz w:val="28"/>
          <w:szCs w:val="28"/>
          <w:lang w:val="en-IN"/>
        </w:rPr>
        <w:t>Order_ID</w:t>
      </w:r>
      <w:proofErr w:type="spellEnd"/>
      <w:r w:rsidRPr="0068570F">
        <w:rPr>
          <w:b/>
          <w:bCs/>
          <w:sz w:val="28"/>
          <w:szCs w:val="28"/>
          <w:lang w:val="en-IN"/>
        </w:rPr>
        <w:t xml:space="preserve">, </w:t>
      </w:r>
      <w:proofErr w:type="spellStart"/>
      <w:r w:rsidRPr="0068570F">
        <w:rPr>
          <w:b/>
          <w:bCs/>
          <w:sz w:val="28"/>
          <w:szCs w:val="28"/>
          <w:lang w:val="en-IN"/>
        </w:rPr>
        <w:t>Order_Date</w:t>
      </w:r>
      <w:proofErr w:type="spellEnd"/>
      <w:r w:rsidRPr="0068570F">
        <w:rPr>
          <w:b/>
          <w:bCs/>
          <w:sz w:val="28"/>
          <w:szCs w:val="28"/>
          <w:lang w:val="en-IN"/>
        </w:rPr>
        <w:t xml:space="preserve">, </w:t>
      </w:r>
      <w:proofErr w:type="spellStart"/>
      <w:r w:rsidRPr="0068570F">
        <w:rPr>
          <w:b/>
          <w:bCs/>
          <w:sz w:val="28"/>
          <w:szCs w:val="28"/>
          <w:lang w:val="en-IN"/>
        </w:rPr>
        <w:t>Ship_Date</w:t>
      </w:r>
      <w:proofErr w:type="spellEnd"/>
      <w:r w:rsidRPr="0068570F">
        <w:rPr>
          <w:b/>
          <w:bCs/>
          <w:sz w:val="28"/>
          <w:szCs w:val="28"/>
          <w:lang w:val="en-IN"/>
        </w:rPr>
        <w:t xml:space="preserve">, </w:t>
      </w:r>
      <w:proofErr w:type="spellStart"/>
      <w:r w:rsidRPr="0068570F">
        <w:rPr>
          <w:b/>
          <w:bCs/>
          <w:sz w:val="28"/>
          <w:szCs w:val="28"/>
          <w:lang w:val="en-IN"/>
        </w:rPr>
        <w:t>Ship_Mode</w:t>
      </w:r>
      <w:proofErr w:type="spellEnd"/>
    </w:p>
    <w:p w14:paraId="49A6A51A" w14:textId="77777777" w:rsidR="00AD3C05" w:rsidRPr="0068570F" w:rsidRDefault="00AD3C05" w:rsidP="0068570F">
      <w:pPr>
        <w:pStyle w:val="ListParagraph"/>
        <w:numPr>
          <w:ilvl w:val="1"/>
          <w:numId w:val="8"/>
        </w:numPr>
        <w:spacing w:line="360" w:lineRule="auto"/>
        <w:rPr>
          <w:b/>
          <w:bCs/>
          <w:sz w:val="28"/>
          <w:szCs w:val="28"/>
          <w:lang w:val="en-IN"/>
        </w:rPr>
      </w:pPr>
      <w:r w:rsidRPr="0068570F">
        <w:rPr>
          <w:b/>
          <w:bCs/>
          <w:sz w:val="28"/>
          <w:szCs w:val="28"/>
          <w:lang w:val="en-IN"/>
        </w:rPr>
        <w:t xml:space="preserve">Customer_ID, </w:t>
      </w:r>
      <w:proofErr w:type="spellStart"/>
      <w:r w:rsidRPr="0068570F">
        <w:rPr>
          <w:b/>
          <w:bCs/>
          <w:sz w:val="28"/>
          <w:szCs w:val="28"/>
          <w:lang w:val="en-IN"/>
        </w:rPr>
        <w:t>Customer_Name</w:t>
      </w:r>
      <w:proofErr w:type="spellEnd"/>
      <w:r w:rsidRPr="0068570F">
        <w:rPr>
          <w:b/>
          <w:bCs/>
          <w:sz w:val="28"/>
          <w:szCs w:val="28"/>
          <w:lang w:val="en-IN"/>
        </w:rPr>
        <w:t>, Segment, Region, State, City</w:t>
      </w:r>
    </w:p>
    <w:p w14:paraId="1918A6D9" w14:textId="77777777" w:rsidR="00AD3C05" w:rsidRPr="0068570F" w:rsidRDefault="00AD3C05" w:rsidP="0068570F">
      <w:pPr>
        <w:pStyle w:val="ListParagraph"/>
        <w:numPr>
          <w:ilvl w:val="1"/>
          <w:numId w:val="8"/>
        </w:numPr>
        <w:spacing w:line="360" w:lineRule="auto"/>
        <w:rPr>
          <w:b/>
          <w:bCs/>
          <w:sz w:val="28"/>
          <w:szCs w:val="28"/>
          <w:lang w:val="en-IN"/>
        </w:rPr>
      </w:pPr>
      <w:proofErr w:type="spellStart"/>
      <w:r w:rsidRPr="0068570F">
        <w:rPr>
          <w:b/>
          <w:bCs/>
          <w:sz w:val="28"/>
          <w:szCs w:val="28"/>
          <w:lang w:val="en-IN"/>
        </w:rPr>
        <w:t>Product_ID</w:t>
      </w:r>
      <w:proofErr w:type="spellEnd"/>
      <w:r w:rsidRPr="0068570F">
        <w:rPr>
          <w:b/>
          <w:bCs/>
          <w:sz w:val="28"/>
          <w:szCs w:val="28"/>
          <w:lang w:val="en-IN"/>
        </w:rPr>
        <w:t xml:space="preserve">, </w:t>
      </w:r>
      <w:proofErr w:type="spellStart"/>
      <w:r w:rsidRPr="0068570F">
        <w:rPr>
          <w:b/>
          <w:bCs/>
          <w:sz w:val="28"/>
          <w:szCs w:val="28"/>
          <w:lang w:val="en-IN"/>
        </w:rPr>
        <w:t>Product_Name</w:t>
      </w:r>
      <w:proofErr w:type="spellEnd"/>
      <w:r w:rsidRPr="0068570F">
        <w:rPr>
          <w:b/>
          <w:bCs/>
          <w:sz w:val="28"/>
          <w:szCs w:val="28"/>
          <w:lang w:val="en-IN"/>
        </w:rPr>
        <w:t xml:space="preserve">, Category, </w:t>
      </w:r>
      <w:proofErr w:type="spellStart"/>
      <w:r w:rsidRPr="0068570F">
        <w:rPr>
          <w:b/>
          <w:bCs/>
          <w:sz w:val="28"/>
          <w:szCs w:val="28"/>
          <w:lang w:val="en-IN"/>
        </w:rPr>
        <w:t>Sub_Category</w:t>
      </w:r>
      <w:proofErr w:type="spellEnd"/>
    </w:p>
    <w:p w14:paraId="61C5827C" w14:textId="77777777" w:rsidR="00AD3C05" w:rsidRPr="0068570F" w:rsidRDefault="00AD3C05" w:rsidP="0068570F">
      <w:pPr>
        <w:pStyle w:val="ListParagraph"/>
        <w:numPr>
          <w:ilvl w:val="1"/>
          <w:numId w:val="8"/>
        </w:numPr>
        <w:spacing w:line="360" w:lineRule="auto"/>
        <w:rPr>
          <w:b/>
          <w:bCs/>
          <w:sz w:val="28"/>
          <w:szCs w:val="28"/>
          <w:lang w:val="en-IN"/>
        </w:rPr>
      </w:pPr>
      <w:r w:rsidRPr="0068570F">
        <w:rPr>
          <w:b/>
          <w:bCs/>
          <w:sz w:val="28"/>
          <w:szCs w:val="28"/>
          <w:lang w:val="en-IN"/>
        </w:rPr>
        <w:t>Sales</w:t>
      </w:r>
    </w:p>
    <w:p w14:paraId="275E2F0B" w14:textId="2FE22B01" w:rsidR="00586125" w:rsidRPr="003A5072" w:rsidRDefault="00586125" w:rsidP="003A5072">
      <w:pPr>
        <w:rPr>
          <w:sz w:val="40"/>
          <w:szCs w:val="40"/>
        </w:rPr>
      </w:pPr>
    </w:p>
    <w:p w14:paraId="0739E529" w14:textId="5D633EA7" w:rsidR="0023207A" w:rsidRPr="003A5072" w:rsidRDefault="008F75CE" w:rsidP="00282B70">
      <w:pPr>
        <w:spacing w:line="360" w:lineRule="auto"/>
        <w:rPr>
          <w:b/>
          <w:bCs/>
          <w:i/>
          <w:iCs/>
          <w:sz w:val="40"/>
          <w:szCs w:val="40"/>
        </w:rPr>
      </w:pPr>
      <w:r w:rsidRPr="003A5072">
        <w:rPr>
          <w:b/>
          <w:bCs/>
          <w:i/>
          <w:iCs/>
          <w:sz w:val="40"/>
          <w:szCs w:val="40"/>
        </w:rPr>
        <w:t>DATA CLEANING STEPS</w:t>
      </w:r>
      <w:r w:rsidR="0023207A">
        <w:rPr>
          <w:b/>
          <w:bCs/>
          <w:i/>
          <w:iCs/>
          <w:sz w:val="40"/>
          <w:szCs w:val="40"/>
        </w:rPr>
        <w:t xml:space="preserve"> </w:t>
      </w:r>
    </w:p>
    <w:p w14:paraId="0AEA8DA9" w14:textId="3851E2C3" w:rsidR="003A5072" w:rsidRPr="0068570F" w:rsidRDefault="003A5072" w:rsidP="00766361">
      <w:pPr>
        <w:pStyle w:val="ListParagraph"/>
        <w:numPr>
          <w:ilvl w:val="0"/>
          <w:numId w:val="8"/>
        </w:numPr>
        <w:rPr>
          <w:sz w:val="28"/>
          <w:szCs w:val="28"/>
          <w:lang w:val="en-IN"/>
        </w:rPr>
      </w:pPr>
      <w:r w:rsidRPr="0068570F">
        <w:rPr>
          <w:b/>
          <w:bCs/>
          <w:sz w:val="28"/>
          <w:szCs w:val="28"/>
          <w:lang w:val="en-IN"/>
        </w:rPr>
        <w:t>Removed or handled missing and null values</w:t>
      </w:r>
      <w:r w:rsidRPr="0068570F">
        <w:rPr>
          <w:sz w:val="28"/>
          <w:szCs w:val="28"/>
          <w:lang w:val="en-IN"/>
        </w:rPr>
        <w:t xml:space="preserve"> from key columns such as </w:t>
      </w:r>
      <w:r w:rsidRPr="0068570F">
        <w:rPr>
          <w:i/>
          <w:iCs/>
          <w:sz w:val="28"/>
          <w:szCs w:val="28"/>
          <w:lang w:val="en-IN"/>
        </w:rPr>
        <w:t>Sales</w:t>
      </w:r>
      <w:r w:rsidRPr="0068570F">
        <w:rPr>
          <w:sz w:val="28"/>
          <w:szCs w:val="28"/>
          <w:lang w:val="en-IN"/>
        </w:rPr>
        <w:t xml:space="preserve">, </w:t>
      </w:r>
      <w:r w:rsidRPr="0068570F">
        <w:rPr>
          <w:i/>
          <w:iCs/>
          <w:sz w:val="28"/>
          <w:szCs w:val="28"/>
          <w:lang w:val="en-IN"/>
        </w:rPr>
        <w:t>Postal Code</w:t>
      </w:r>
      <w:r w:rsidRPr="0068570F">
        <w:rPr>
          <w:sz w:val="28"/>
          <w:szCs w:val="28"/>
          <w:lang w:val="en-IN"/>
        </w:rPr>
        <w:t xml:space="preserve">, and </w:t>
      </w:r>
      <w:r w:rsidRPr="0068570F">
        <w:rPr>
          <w:i/>
          <w:iCs/>
          <w:sz w:val="28"/>
          <w:szCs w:val="28"/>
          <w:lang w:val="en-IN"/>
        </w:rPr>
        <w:t>Region</w:t>
      </w:r>
      <w:r w:rsidRPr="0068570F">
        <w:rPr>
          <w:sz w:val="28"/>
          <w:szCs w:val="28"/>
          <w:lang w:val="en-IN"/>
        </w:rPr>
        <w:t>.</w:t>
      </w:r>
    </w:p>
    <w:p w14:paraId="63495526" w14:textId="0DAF8A30" w:rsidR="003A5072" w:rsidRPr="0068570F" w:rsidRDefault="003A5072" w:rsidP="00766361">
      <w:pPr>
        <w:pStyle w:val="ListParagraph"/>
        <w:numPr>
          <w:ilvl w:val="0"/>
          <w:numId w:val="8"/>
        </w:numPr>
        <w:rPr>
          <w:sz w:val="28"/>
          <w:szCs w:val="28"/>
          <w:lang w:val="en-IN"/>
        </w:rPr>
      </w:pPr>
      <w:r w:rsidRPr="0068570F">
        <w:rPr>
          <w:b/>
          <w:bCs/>
          <w:sz w:val="28"/>
          <w:szCs w:val="28"/>
          <w:lang w:val="en-IN"/>
        </w:rPr>
        <w:t>Standardized text formats</w:t>
      </w:r>
      <w:r w:rsidRPr="0068570F">
        <w:rPr>
          <w:sz w:val="28"/>
          <w:szCs w:val="28"/>
          <w:lang w:val="en-IN"/>
        </w:rPr>
        <w:t xml:space="preserve"> for consistency (e.g., </w:t>
      </w:r>
      <w:r w:rsidRPr="0068570F">
        <w:rPr>
          <w:i/>
          <w:iCs/>
          <w:sz w:val="28"/>
          <w:szCs w:val="28"/>
          <w:lang w:val="en-IN"/>
        </w:rPr>
        <w:t>“second class” → “Second Class”</w:t>
      </w:r>
      <w:r w:rsidRPr="0068570F">
        <w:rPr>
          <w:sz w:val="28"/>
          <w:szCs w:val="28"/>
          <w:lang w:val="en-IN"/>
        </w:rPr>
        <w:t xml:space="preserve">, </w:t>
      </w:r>
      <w:r w:rsidRPr="0068570F">
        <w:rPr>
          <w:i/>
          <w:iCs/>
          <w:sz w:val="28"/>
          <w:szCs w:val="28"/>
          <w:lang w:val="en-IN"/>
        </w:rPr>
        <w:t>“consumer” → “Consumer”</w:t>
      </w:r>
      <w:r w:rsidRPr="0068570F">
        <w:rPr>
          <w:sz w:val="28"/>
          <w:szCs w:val="28"/>
          <w:lang w:val="en-IN"/>
        </w:rPr>
        <w:t>).</w:t>
      </w:r>
    </w:p>
    <w:p w14:paraId="0F547AF5" w14:textId="4659A440" w:rsidR="003A5072" w:rsidRPr="0068570F" w:rsidRDefault="003A5072" w:rsidP="00766361">
      <w:pPr>
        <w:pStyle w:val="ListParagraph"/>
        <w:numPr>
          <w:ilvl w:val="0"/>
          <w:numId w:val="8"/>
        </w:numPr>
        <w:rPr>
          <w:sz w:val="28"/>
          <w:szCs w:val="28"/>
          <w:lang w:val="en-IN"/>
        </w:rPr>
      </w:pPr>
      <w:r w:rsidRPr="0068570F">
        <w:rPr>
          <w:b/>
          <w:bCs/>
          <w:sz w:val="28"/>
          <w:szCs w:val="28"/>
          <w:lang w:val="en-IN"/>
        </w:rPr>
        <w:t>Removed duplicate records</w:t>
      </w:r>
      <w:r w:rsidRPr="0068570F">
        <w:rPr>
          <w:sz w:val="28"/>
          <w:szCs w:val="28"/>
          <w:lang w:val="en-IN"/>
        </w:rPr>
        <w:t xml:space="preserve"> for </w:t>
      </w:r>
      <w:proofErr w:type="spellStart"/>
      <w:r w:rsidRPr="0068570F">
        <w:rPr>
          <w:i/>
          <w:iCs/>
          <w:sz w:val="28"/>
          <w:szCs w:val="28"/>
          <w:lang w:val="en-IN"/>
        </w:rPr>
        <w:t>Order_ID</w:t>
      </w:r>
      <w:proofErr w:type="spellEnd"/>
      <w:r w:rsidRPr="0068570F">
        <w:rPr>
          <w:sz w:val="28"/>
          <w:szCs w:val="28"/>
          <w:lang w:val="en-IN"/>
        </w:rPr>
        <w:t xml:space="preserve">, </w:t>
      </w:r>
      <w:r w:rsidRPr="0068570F">
        <w:rPr>
          <w:i/>
          <w:iCs/>
          <w:sz w:val="28"/>
          <w:szCs w:val="28"/>
          <w:lang w:val="en-IN"/>
        </w:rPr>
        <w:t>Customer_ID</w:t>
      </w:r>
      <w:r w:rsidRPr="0068570F">
        <w:rPr>
          <w:sz w:val="28"/>
          <w:szCs w:val="28"/>
          <w:lang w:val="en-IN"/>
        </w:rPr>
        <w:t xml:space="preserve">, and </w:t>
      </w:r>
      <w:proofErr w:type="spellStart"/>
      <w:r w:rsidRPr="0068570F">
        <w:rPr>
          <w:i/>
          <w:iCs/>
          <w:sz w:val="28"/>
          <w:szCs w:val="28"/>
          <w:lang w:val="en-IN"/>
        </w:rPr>
        <w:t>Product_ID</w:t>
      </w:r>
      <w:proofErr w:type="spellEnd"/>
      <w:r w:rsidRPr="0068570F">
        <w:rPr>
          <w:sz w:val="28"/>
          <w:szCs w:val="28"/>
          <w:lang w:val="en-IN"/>
        </w:rPr>
        <w:t xml:space="preserve"> to maintain data integrity.</w:t>
      </w:r>
    </w:p>
    <w:p w14:paraId="36FDCEEA" w14:textId="66E92F68" w:rsidR="003A5072" w:rsidRPr="0068570F" w:rsidRDefault="003A5072" w:rsidP="00766361">
      <w:pPr>
        <w:pStyle w:val="ListParagraph"/>
        <w:numPr>
          <w:ilvl w:val="0"/>
          <w:numId w:val="8"/>
        </w:numPr>
        <w:rPr>
          <w:sz w:val="28"/>
          <w:szCs w:val="28"/>
          <w:lang w:val="en-IN"/>
        </w:rPr>
      </w:pPr>
      <w:r w:rsidRPr="0068570F">
        <w:rPr>
          <w:b/>
          <w:bCs/>
          <w:sz w:val="28"/>
          <w:szCs w:val="28"/>
          <w:lang w:val="en-IN"/>
        </w:rPr>
        <w:t>Converted data types</w:t>
      </w:r>
      <w:r w:rsidRPr="0068570F">
        <w:rPr>
          <w:sz w:val="28"/>
          <w:szCs w:val="28"/>
          <w:lang w:val="en-IN"/>
        </w:rPr>
        <w:t xml:space="preserve"> appropriately — </w:t>
      </w:r>
      <w:r w:rsidRPr="0068570F">
        <w:rPr>
          <w:i/>
          <w:iCs/>
          <w:sz w:val="28"/>
          <w:szCs w:val="28"/>
          <w:lang w:val="en-IN"/>
        </w:rPr>
        <w:t>dates</w:t>
      </w:r>
      <w:r w:rsidRPr="0068570F">
        <w:rPr>
          <w:sz w:val="28"/>
          <w:szCs w:val="28"/>
          <w:lang w:val="en-IN"/>
        </w:rPr>
        <w:t xml:space="preserve"> stored as DATE, </w:t>
      </w:r>
      <w:r w:rsidRPr="0068570F">
        <w:rPr>
          <w:i/>
          <w:iCs/>
          <w:sz w:val="28"/>
          <w:szCs w:val="28"/>
          <w:lang w:val="en-IN"/>
        </w:rPr>
        <w:t>sales</w:t>
      </w:r>
      <w:r w:rsidRPr="0068570F">
        <w:rPr>
          <w:sz w:val="28"/>
          <w:szCs w:val="28"/>
          <w:lang w:val="en-IN"/>
        </w:rPr>
        <w:t xml:space="preserve"> as NUMERIC, and </w:t>
      </w:r>
      <w:r w:rsidRPr="0068570F">
        <w:rPr>
          <w:i/>
          <w:iCs/>
          <w:sz w:val="28"/>
          <w:szCs w:val="28"/>
          <w:lang w:val="en-IN"/>
        </w:rPr>
        <w:t>text fields</w:t>
      </w:r>
      <w:r w:rsidRPr="0068570F">
        <w:rPr>
          <w:sz w:val="28"/>
          <w:szCs w:val="28"/>
          <w:lang w:val="en-IN"/>
        </w:rPr>
        <w:t xml:space="preserve"> as VARCHAR.</w:t>
      </w:r>
    </w:p>
    <w:p w14:paraId="41F7AC8B" w14:textId="12A35668" w:rsidR="003A5072" w:rsidRPr="0068570F" w:rsidRDefault="003A5072" w:rsidP="00766361">
      <w:pPr>
        <w:pStyle w:val="ListParagraph"/>
        <w:numPr>
          <w:ilvl w:val="0"/>
          <w:numId w:val="10"/>
        </w:numPr>
        <w:rPr>
          <w:sz w:val="28"/>
          <w:szCs w:val="28"/>
          <w:lang w:val="en-IN"/>
        </w:rPr>
      </w:pPr>
      <w:r w:rsidRPr="0068570F">
        <w:rPr>
          <w:b/>
          <w:bCs/>
          <w:sz w:val="28"/>
          <w:szCs w:val="28"/>
          <w:lang w:val="en-IN"/>
        </w:rPr>
        <w:t>Separated dataset into normalized tables</w:t>
      </w:r>
      <w:r w:rsidRPr="0068570F">
        <w:rPr>
          <w:sz w:val="28"/>
          <w:szCs w:val="28"/>
          <w:lang w:val="en-IN"/>
        </w:rPr>
        <w:t xml:space="preserve"> for better relational structure:</w:t>
      </w:r>
    </w:p>
    <w:p w14:paraId="55A3198D" w14:textId="77777777" w:rsidR="003A5072" w:rsidRPr="003A5072" w:rsidRDefault="003A5072" w:rsidP="00766361">
      <w:pPr>
        <w:numPr>
          <w:ilvl w:val="0"/>
          <w:numId w:val="11"/>
        </w:numPr>
        <w:rPr>
          <w:sz w:val="28"/>
          <w:szCs w:val="28"/>
          <w:lang w:val="en-IN"/>
        </w:rPr>
      </w:pPr>
      <w:r w:rsidRPr="003A5072">
        <w:rPr>
          <w:b/>
          <w:bCs/>
          <w:sz w:val="28"/>
          <w:szCs w:val="28"/>
          <w:lang w:val="en-IN"/>
        </w:rPr>
        <w:t>Customers</w:t>
      </w:r>
      <w:r w:rsidRPr="003A5072">
        <w:rPr>
          <w:sz w:val="28"/>
          <w:szCs w:val="28"/>
          <w:lang w:val="en-IN"/>
        </w:rPr>
        <w:t xml:space="preserve"> (customer details)</w:t>
      </w:r>
    </w:p>
    <w:p w14:paraId="6D1813E1" w14:textId="77777777" w:rsidR="003A5072" w:rsidRPr="003A5072" w:rsidRDefault="003A5072" w:rsidP="00766361">
      <w:pPr>
        <w:numPr>
          <w:ilvl w:val="0"/>
          <w:numId w:val="11"/>
        </w:numPr>
        <w:rPr>
          <w:sz w:val="28"/>
          <w:szCs w:val="28"/>
          <w:lang w:val="en-IN"/>
        </w:rPr>
      </w:pPr>
      <w:r w:rsidRPr="003A5072">
        <w:rPr>
          <w:b/>
          <w:bCs/>
          <w:sz w:val="28"/>
          <w:szCs w:val="28"/>
          <w:lang w:val="en-IN"/>
        </w:rPr>
        <w:t>Orders</w:t>
      </w:r>
      <w:r w:rsidRPr="003A5072">
        <w:rPr>
          <w:sz w:val="28"/>
          <w:szCs w:val="28"/>
          <w:lang w:val="en-IN"/>
        </w:rPr>
        <w:t xml:space="preserve"> (order and shipping details)</w:t>
      </w:r>
    </w:p>
    <w:p w14:paraId="4FBFA0E3" w14:textId="77777777" w:rsidR="003A5072" w:rsidRPr="003A5072" w:rsidRDefault="003A5072" w:rsidP="00766361">
      <w:pPr>
        <w:numPr>
          <w:ilvl w:val="0"/>
          <w:numId w:val="11"/>
        </w:numPr>
        <w:rPr>
          <w:sz w:val="28"/>
          <w:szCs w:val="28"/>
          <w:lang w:val="en-IN"/>
        </w:rPr>
      </w:pPr>
      <w:r w:rsidRPr="003A5072">
        <w:rPr>
          <w:b/>
          <w:bCs/>
          <w:sz w:val="28"/>
          <w:szCs w:val="28"/>
          <w:lang w:val="en-IN"/>
        </w:rPr>
        <w:t>Products</w:t>
      </w:r>
      <w:r w:rsidRPr="003A5072">
        <w:rPr>
          <w:sz w:val="28"/>
          <w:szCs w:val="28"/>
          <w:lang w:val="en-IN"/>
        </w:rPr>
        <w:t xml:space="preserve"> (product information)</w:t>
      </w:r>
    </w:p>
    <w:p w14:paraId="146044F9" w14:textId="2880440B" w:rsidR="00C3354B" w:rsidRPr="00CC75C8" w:rsidRDefault="003A5072" w:rsidP="00CC75C8">
      <w:pPr>
        <w:numPr>
          <w:ilvl w:val="0"/>
          <w:numId w:val="11"/>
        </w:numPr>
        <w:rPr>
          <w:sz w:val="28"/>
          <w:szCs w:val="28"/>
          <w:lang w:val="en-IN"/>
        </w:rPr>
      </w:pPr>
      <w:proofErr w:type="spellStart"/>
      <w:r w:rsidRPr="003A5072">
        <w:rPr>
          <w:b/>
          <w:bCs/>
          <w:sz w:val="28"/>
          <w:szCs w:val="28"/>
          <w:lang w:val="en-IN"/>
        </w:rPr>
        <w:lastRenderedPageBreak/>
        <w:t>Order_Details</w:t>
      </w:r>
      <w:proofErr w:type="spellEnd"/>
      <w:r w:rsidRPr="003A5072">
        <w:rPr>
          <w:sz w:val="28"/>
          <w:szCs w:val="28"/>
          <w:lang w:val="en-IN"/>
        </w:rPr>
        <w:t xml:space="preserve"> (sales transactions)</w:t>
      </w:r>
    </w:p>
    <w:p w14:paraId="6998E61F" w14:textId="50E6536A" w:rsidR="003A5072" w:rsidRPr="0068570F" w:rsidRDefault="003A5072" w:rsidP="00766361">
      <w:pPr>
        <w:pStyle w:val="ListParagraph"/>
        <w:numPr>
          <w:ilvl w:val="0"/>
          <w:numId w:val="11"/>
        </w:numPr>
        <w:rPr>
          <w:sz w:val="28"/>
          <w:szCs w:val="28"/>
          <w:lang w:val="en-IN"/>
        </w:rPr>
      </w:pPr>
      <w:r w:rsidRPr="0068570F">
        <w:rPr>
          <w:b/>
          <w:bCs/>
          <w:sz w:val="28"/>
          <w:szCs w:val="28"/>
          <w:lang w:val="en-IN"/>
        </w:rPr>
        <w:t>Verified referential integrity</w:t>
      </w:r>
      <w:r w:rsidRPr="0068570F">
        <w:rPr>
          <w:sz w:val="28"/>
          <w:szCs w:val="28"/>
          <w:lang w:val="en-IN"/>
        </w:rPr>
        <w:t xml:space="preserve"> by establishing </w:t>
      </w:r>
      <w:r w:rsidRPr="0068570F">
        <w:rPr>
          <w:b/>
          <w:bCs/>
          <w:sz w:val="28"/>
          <w:szCs w:val="28"/>
          <w:lang w:val="en-IN"/>
        </w:rPr>
        <w:t>primary and foreign key relationships</w:t>
      </w:r>
      <w:r w:rsidRPr="0068570F">
        <w:rPr>
          <w:sz w:val="28"/>
          <w:szCs w:val="28"/>
          <w:lang w:val="en-IN"/>
        </w:rPr>
        <w:t xml:space="preserve"> between tables.</w:t>
      </w:r>
    </w:p>
    <w:p w14:paraId="29C12D79" w14:textId="64EBC2CE" w:rsidR="003A5072" w:rsidRPr="0068570F" w:rsidRDefault="003A5072" w:rsidP="00766361">
      <w:pPr>
        <w:pStyle w:val="ListParagraph"/>
        <w:numPr>
          <w:ilvl w:val="0"/>
          <w:numId w:val="11"/>
        </w:numPr>
        <w:rPr>
          <w:sz w:val="28"/>
          <w:szCs w:val="28"/>
          <w:lang w:val="en-IN"/>
        </w:rPr>
      </w:pPr>
      <w:r w:rsidRPr="0068570F">
        <w:rPr>
          <w:b/>
          <w:bCs/>
          <w:sz w:val="28"/>
          <w:szCs w:val="28"/>
          <w:lang w:val="en-IN"/>
        </w:rPr>
        <w:t>Ensured consistency</w:t>
      </w:r>
      <w:r w:rsidRPr="0068570F">
        <w:rPr>
          <w:sz w:val="28"/>
          <w:szCs w:val="28"/>
          <w:lang w:val="en-IN"/>
        </w:rPr>
        <w:t xml:space="preserve"> in field naming conventions and removed unwanted whitespace or formatting errors.</w:t>
      </w:r>
    </w:p>
    <w:p w14:paraId="071DF13E" w14:textId="77777777" w:rsidR="00DD3294" w:rsidRDefault="00DD3294" w:rsidP="00DD3294">
      <w:pPr>
        <w:rPr>
          <w:sz w:val="24"/>
          <w:szCs w:val="24"/>
        </w:rPr>
      </w:pPr>
    </w:p>
    <w:p w14:paraId="51245314" w14:textId="77777777" w:rsidR="003A5072" w:rsidRDefault="003A5072" w:rsidP="00DD3294">
      <w:pPr>
        <w:rPr>
          <w:sz w:val="24"/>
          <w:szCs w:val="24"/>
        </w:rPr>
      </w:pPr>
    </w:p>
    <w:p w14:paraId="3F41ED0E" w14:textId="17F75A22" w:rsidR="003A5072" w:rsidRDefault="003A5072" w:rsidP="00DD3294">
      <w:pPr>
        <w:rPr>
          <w:sz w:val="24"/>
          <w:szCs w:val="24"/>
        </w:rPr>
      </w:pPr>
      <w:r>
        <w:rPr>
          <w:noProof/>
        </w:rPr>
        <w:drawing>
          <wp:inline distT="0" distB="0" distL="0" distR="0" wp14:anchorId="76D56352" wp14:editId="0D679F35">
            <wp:extent cx="5622753" cy="5289751"/>
            <wp:effectExtent l="0" t="0" r="0" b="6350"/>
            <wp:docPr id="156888867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88679" name="Picture 2"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1068" cy="5306981"/>
                    </a:xfrm>
                    <a:prstGeom prst="rect">
                      <a:avLst/>
                    </a:prstGeom>
                    <a:noFill/>
                    <a:ln>
                      <a:noFill/>
                    </a:ln>
                  </pic:spPr>
                </pic:pic>
              </a:graphicData>
            </a:graphic>
          </wp:inline>
        </w:drawing>
      </w:r>
    </w:p>
    <w:p w14:paraId="3CCC1E20" w14:textId="780A90F4" w:rsidR="00282B70" w:rsidRPr="007640E4" w:rsidRDefault="003A5072" w:rsidP="00DD3294">
      <w:pPr>
        <w:rPr>
          <w:sz w:val="36"/>
          <w:szCs w:val="36"/>
        </w:rPr>
      </w:pPr>
      <w:r>
        <w:rPr>
          <w:sz w:val="24"/>
          <w:szCs w:val="24"/>
        </w:rPr>
        <w:t xml:space="preserve">      </w:t>
      </w:r>
      <w:r w:rsidR="00586125" w:rsidRPr="00DD3294">
        <w:rPr>
          <w:sz w:val="24"/>
          <w:szCs w:val="24"/>
        </w:rPr>
        <w:br/>
      </w:r>
    </w:p>
    <w:p w14:paraId="0EB6CDB8" w14:textId="19DFE05B" w:rsidR="003A5072" w:rsidRPr="003A5072" w:rsidRDefault="003A5072" w:rsidP="0068570F">
      <w:pPr>
        <w:spacing w:line="360" w:lineRule="auto"/>
        <w:rPr>
          <w:sz w:val="28"/>
          <w:szCs w:val="28"/>
          <w:lang w:val="en-IN"/>
        </w:rPr>
      </w:pPr>
      <w:r w:rsidRPr="003A5072">
        <w:rPr>
          <w:sz w:val="28"/>
          <w:szCs w:val="28"/>
          <w:lang w:val="en-IN"/>
        </w:rPr>
        <w:lastRenderedPageBreak/>
        <w:t xml:space="preserve">The </w:t>
      </w:r>
      <w:r w:rsidRPr="003A5072">
        <w:rPr>
          <w:b/>
          <w:bCs/>
          <w:sz w:val="28"/>
          <w:szCs w:val="28"/>
          <w:lang w:val="en-IN"/>
        </w:rPr>
        <w:t>data model</w:t>
      </w:r>
      <w:r w:rsidRPr="003A5072">
        <w:rPr>
          <w:sz w:val="28"/>
          <w:szCs w:val="28"/>
          <w:lang w:val="en-IN"/>
        </w:rPr>
        <w:t xml:space="preserve"> follows a </w:t>
      </w:r>
      <w:r w:rsidRPr="003A5072">
        <w:rPr>
          <w:b/>
          <w:bCs/>
          <w:sz w:val="28"/>
          <w:szCs w:val="28"/>
          <w:lang w:val="en-IN"/>
        </w:rPr>
        <w:t>1-to-many relationship pattern</w:t>
      </w:r>
      <w:r w:rsidRPr="003A5072">
        <w:rPr>
          <w:sz w:val="28"/>
          <w:szCs w:val="28"/>
          <w:lang w:val="en-IN"/>
        </w:rPr>
        <w:t xml:space="preserve">, where each </w:t>
      </w:r>
      <w:r w:rsidRPr="003A5072">
        <w:rPr>
          <w:b/>
          <w:bCs/>
          <w:sz w:val="28"/>
          <w:szCs w:val="28"/>
          <w:lang w:val="en-IN"/>
        </w:rPr>
        <w:t>dimension table</w:t>
      </w:r>
      <w:r w:rsidRPr="003A5072">
        <w:rPr>
          <w:sz w:val="28"/>
          <w:szCs w:val="28"/>
          <w:lang w:val="en-IN"/>
        </w:rPr>
        <w:t xml:space="preserve"> (such as </w:t>
      </w:r>
      <w:r w:rsidRPr="003A5072">
        <w:rPr>
          <w:i/>
          <w:iCs/>
          <w:sz w:val="28"/>
          <w:szCs w:val="28"/>
          <w:lang w:val="en-IN"/>
        </w:rPr>
        <w:t>Customers</w:t>
      </w:r>
      <w:r w:rsidRPr="003A5072">
        <w:rPr>
          <w:sz w:val="28"/>
          <w:szCs w:val="28"/>
          <w:lang w:val="en-IN"/>
        </w:rPr>
        <w:t xml:space="preserve">, </w:t>
      </w:r>
      <w:r w:rsidRPr="003A5072">
        <w:rPr>
          <w:i/>
          <w:iCs/>
          <w:sz w:val="28"/>
          <w:szCs w:val="28"/>
          <w:lang w:val="en-IN"/>
        </w:rPr>
        <w:t>Products</w:t>
      </w:r>
      <w:r w:rsidRPr="003A5072">
        <w:rPr>
          <w:sz w:val="28"/>
          <w:szCs w:val="28"/>
          <w:lang w:val="en-IN"/>
        </w:rPr>
        <w:t xml:space="preserve">, and </w:t>
      </w:r>
      <w:r w:rsidRPr="003A5072">
        <w:rPr>
          <w:i/>
          <w:iCs/>
          <w:sz w:val="28"/>
          <w:szCs w:val="28"/>
          <w:lang w:val="en-IN"/>
        </w:rPr>
        <w:t>Orders</w:t>
      </w:r>
      <w:r w:rsidRPr="003A5072">
        <w:rPr>
          <w:sz w:val="28"/>
          <w:szCs w:val="28"/>
          <w:lang w:val="en-IN"/>
        </w:rPr>
        <w:t xml:space="preserve">) is linked to many records in the </w:t>
      </w:r>
      <w:r w:rsidRPr="003A5072">
        <w:rPr>
          <w:b/>
          <w:bCs/>
          <w:sz w:val="28"/>
          <w:szCs w:val="28"/>
          <w:lang w:val="en-IN"/>
        </w:rPr>
        <w:t>fact table</w:t>
      </w:r>
      <w:r w:rsidRPr="003A5072">
        <w:rPr>
          <w:sz w:val="28"/>
          <w:szCs w:val="28"/>
          <w:lang w:val="en-IN"/>
        </w:rPr>
        <w:t xml:space="preserve"> (</w:t>
      </w:r>
      <w:proofErr w:type="spellStart"/>
      <w:r w:rsidRPr="003A5072">
        <w:rPr>
          <w:i/>
          <w:iCs/>
          <w:sz w:val="28"/>
          <w:szCs w:val="28"/>
          <w:lang w:val="en-IN"/>
        </w:rPr>
        <w:t>Order_Details</w:t>
      </w:r>
      <w:proofErr w:type="spellEnd"/>
      <w:r w:rsidRPr="003A5072">
        <w:rPr>
          <w:sz w:val="28"/>
          <w:szCs w:val="28"/>
          <w:lang w:val="en-IN"/>
        </w:rPr>
        <w:t>).</w:t>
      </w:r>
      <w:r w:rsidRPr="0068570F">
        <w:rPr>
          <w:sz w:val="28"/>
          <w:szCs w:val="28"/>
          <w:lang w:val="en-IN"/>
        </w:rPr>
        <w:t xml:space="preserve"> </w:t>
      </w:r>
      <w:r w:rsidRPr="003A5072">
        <w:rPr>
          <w:sz w:val="28"/>
          <w:szCs w:val="28"/>
          <w:lang w:val="en-IN"/>
        </w:rPr>
        <w:t xml:space="preserve">The </w:t>
      </w:r>
      <w:r w:rsidRPr="003A5072">
        <w:rPr>
          <w:b/>
          <w:bCs/>
          <w:sz w:val="28"/>
          <w:szCs w:val="28"/>
          <w:lang w:val="en-IN"/>
        </w:rPr>
        <w:t>foreign keys</w:t>
      </w:r>
      <w:r w:rsidRPr="003A5072">
        <w:rPr>
          <w:sz w:val="28"/>
          <w:szCs w:val="28"/>
          <w:lang w:val="en-IN"/>
        </w:rPr>
        <w:t xml:space="preserve"> in the </w:t>
      </w:r>
      <w:proofErr w:type="spellStart"/>
      <w:r w:rsidRPr="003A5072">
        <w:rPr>
          <w:i/>
          <w:iCs/>
          <w:sz w:val="28"/>
          <w:szCs w:val="28"/>
          <w:lang w:val="en-IN"/>
        </w:rPr>
        <w:t>Order_Details</w:t>
      </w:r>
      <w:proofErr w:type="spellEnd"/>
      <w:r w:rsidRPr="003A5072">
        <w:rPr>
          <w:sz w:val="28"/>
          <w:szCs w:val="28"/>
          <w:lang w:val="en-IN"/>
        </w:rPr>
        <w:t xml:space="preserve"> table connect to</w:t>
      </w:r>
      <w:r w:rsidR="009C1F4D" w:rsidRPr="0068570F">
        <w:rPr>
          <w:sz w:val="28"/>
          <w:szCs w:val="28"/>
          <w:lang w:val="en-IN"/>
        </w:rPr>
        <w:t xml:space="preserve"> </w:t>
      </w:r>
      <w:r w:rsidRPr="003A5072">
        <w:rPr>
          <w:sz w:val="28"/>
          <w:szCs w:val="28"/>
          <w:lang w:val="en-IN"/>
        </w:rPr>
        <w:t xml:space="preserve">the </w:t>
      </w:r>
      <w:r w:rsidRPr="003A5072">
        <w:rPr>
          <w:b/>
          <w:bCs/>
          <w:sz w:val="28"/>
          <w:szCs w:val="28"/>
          <w:lang w:val="en-IN"/>
        </w:rPr>
        <w:t>primary keys</w:t>
      </w:r>
      <w:r w:rsidRPr="003A5072">
        <w:rPr>
          <w:sz w:val="28"/>
          <w:szCs w:val="28"/>
          <w:lang w:val="en-IN"/>
        </w:rPr>
        <w:t xml:space="preserve"> in the dimension tables.</w:t>
      </w:r>
      <w:r w:rsidRPr="003A5072">
        <w:rPr>
          <w:sz w:val="28"/>
          <w:szCs w:val="28"/>
          <w:lang w:val="en-IN"/>
        </w:rPr>
        <w:br/>
        <w:t xml:space="preserve">This relational structure ensures </w:t>
      </w:r>
      <w:r w:rsidRPr="003A5072">
        <w:rPr>
          <w:b/>
          <w:bCs/>
          <w:sz w:val="28"/>
          <w:szCs w:val="28"/>
          <w:lang w:val="en-IN"/>
        </w:rPr>
        <w:t>data accuracy</w:t>
      </w:r>
      <w:r w:rsidRPr="003A5072">
        <w:rPr>
          <w:sz w:val="28"/>
          <w:szCs w:val="28"/>
          <w:lang w:val="en-IN"/>
        </w:rPr>
        <w:t xml:space="preserve">, </w:t>
      </w:r>
      <w:r w:rsidRPr="003A5072">
        <w:rPr>
          <w:b/>
          <w:bCs/>
          <w:sz w:val="28"/>
          <w:szCs w:val="28"/>
          <w:lang w:val="en-IN"/>
        </w:rPr>
        <w:t>consistency</w:t>
      </w:r>
      <w:r w:rsidRPr="003A5072">
        <w:rPr>
          <w:sz w:val="28"/>
          <w:szCs w:val="28"/>
          <w:lang w:val="en-IN"/>
        </w:rPr>
        <w:t xml:space="preserve">, and </w:t>
      </w:r>
      <w:r w:rsidRPr="003A5072">
        <w:rPr>
          <w:b/>
          <w:bCs/>
          <w:sz w:val="28"/>
          <w:szCs w:val="28"/>
          <w:lang w:val="en-IN"/>
        </w:rPr>
        <w:t>efficiency</w:t>
      </w:r>
      <w:r w:rsidRPr="003A5072">
        <w:rPr>
          <w:sz w:val="28"/>
          <w:szCs w:val="28"/>
          <w:lang w:val="en-IN"/>
        </w:rPr>
        <w:t xml:space="preserve"> in query execution.</w:t>
      </w:r>
    </w:p>
    <w:p w14:paraId="15FEB8BB" w14:textId="35171E5C" w:rsidR="003A5072" w:rsidRPr="003A5072" w:rsidRDefault="003A5072" w:rsidP="0068570F">
      <w:pPr>
        <w:spacing w:line="360" w:lineRule="auto"/>
        <w:rPr>
          <w:sz w:val="28"/>
          <w:szCs w:val="28"/>
          <w:lang w:val="en-IN"/>
        </w:rPr>
      </w:pPr>
      <w:r w:rsidRPr="003A5072">
        <w:rPr>
          <w:sz w:val="28"/>
          <w:szCs w:val="28"/>
          <w:lang w:val="en-IN"/>
        </w:rPr>
        <w:t xml:space="preserve">By normalizing the dataset up to </w:t>
      </w:r>
      <w:r w:rsidRPr="003A5072">
        <w:rPr>
          <w:b/>
          <w:bCs/>
          <w:sz w:val="28"/>
          <w:szCs w:val="28"/>
          <w:lang w:val="en-IN"/>
        </w:rPr>
        <w:t>Third Normal Form (3NF)</w:t>
      </w:r>
      <w:r w:rsidRPr="003A5072">
        <w:rPr>
          <w:sz w:val="28"/>
          <w:szCs w:val="28"/>
          <w:lang w:val="en-IN"/>
        </w:rPr>
        <w:t xml:space="preserve">, redundancy was minimized, and the database became easier to manage, maintain, and </w:t>
      </w:r>
      <w:proofErr w:type="spellStart"/>
      <w:r w:rsidRPr="003A5072">
        <w:rPr>
          <w:sz w:val="28"/>
          <w:szCs w:val="28"/>
          <w:lang w:val="en-IN"/>
        </w:rPr>
        <w:t>analyze</w:t>
      </w:r>
      <w:proofErr w:type="spellEnd"/>
      <w:r w:rsidR="007C4632">
        <w:rPr>
          <w:sz w:val="28"/>
          <w:szCs w:val="28"/>
          <w:lang w:val="en-IN"/>
        </w:rPr>
        <w:t>.</w:t>
      </w:r>
      <w:r w:rsidRPr="003A5072">
        <w:rPr>
          <w:sz w:val="28"/>
          <w:szCs w:val="28"/>
          <w:lang w:val="en-IN"/>
        </w:rPr>
        <w:br/>
        <w:t xml:space="preserve">This setup enables better </w:t>
      </w:r>
      <w:r w:rsidRPr="003A5072">
        <w:rPr>
          <w:b/>
          <w:bCs/>
          <w:sz w:val="28"/>
          <w:szCs w:val="28"/>
          <w:lang w:val="en-IN"/>
        </w:rPr>
        <w:t>data integrity</w:t>
      </w:r>
      <w:r w:rsidRPr="003A5072">
        <w:rPr>
          <w:sz w:val="28"/>
          <w:szCs w:val="28"/>
          <w:lang w:val="en-IN"/>
        </w:rPr>
        <w:t xml:space="preserve">, improved </w:t>
      </w:r>
      <w:r w:rsidRPr="003A5072">
        <w:rPr>
          <w:b/>
          <w:bCs/>
          <w:sz w:val="28"/>
          <w:szCs w:val="28"/>
          <w:lang w:val="en-IN"/>
        </w:rPr>
        <w:t>storage optimization</w:t>
      </w:r>
      <w:r w:rsidRPr="003A5072">
        <w:rPr>
          <w:sz w:val="28"/>
          <w:szCs w:val="28"/>
          <w:lang w:val="en-IN"/>
        </w:rPr>
        <w:t xml:space="preserve">, and faster </w:t>
      </w:r>
      <w:r w:rsidRPr="003A5072">
        <w:rPr>
          <w:b/>
          <w:bCs/>
          <w:sz w:val="28"/>
          <w:szCs w:val="28"/>
          <w:lang w:val="en-IN"/>
        </w:rPr>
        <w:t>SQL-based analysis</w:t>
      </w:r>
      <w:r w:rsidRPr="003A5072">
        <w:rPr>
          <w:sz w:val="28"/>
          <w:szCs w:val="28"/>
          <w:lang w:val="en-IN"/>
        </w:rPr>
        <w:t>.</w:t>
      </w:r>
    </w:p>
    <w:p w14:paraId="30F425AA" w14:textId="77777777" w:rsidR="00282B70" w:rsidRPr="00364E1C" w:rsidRDefault="00282B70" w:rsidP="009C1F4D">
      <w:pPr>
        <w:spacing w:line="360" w:lineRule="auto"/>
        <w:rPr>
          <w:sz w:val="24"/>
          <w:szCs w:val="24"/>
        </w:rPr>
      </w:pPr>
    </w:p>
    <w:p w14:paraId="12E05F18" w14:textId="25545201" w:rsidR="007527E0" w:rsidRPr="00B519EE" w:rsidRDefault="007527E0" w:rsidP="009C1F4D">
      <w:pPr>
        <w:rPr>
          <w:b/>
          <w:bCs/>
          <w:i/>
          <w:iCs/>
          <w:sz w:val="44"/>
          <w:szCs w:val="44"/>
        </w:rPr>
      </w:pPr>
    </w:p>
    <w:p w14:paraId="4AC262E8" w14:textId="77777777" w:rsidR="0068570F" w:rsidRDefault="007527E0" w:rsidP="00B519EE">
      <w:pPr>
        <w:rPr>
          <w:b/>
          <w:bCs/>
          <w:sz w:val="52"/>
          <w:szCs w:val="52"/>
        </w:rPr>
      </w:pPr>
      <w:r w:rsidRPr="00AF619B">
        <w:rPr>
          <w:b/>
          <w:bCs/>
          <w:sz w:val="52"/>
          <w:szCs w:val="52"/>
        </w:rPr>
        <w:t xml:space="preserve">      </w:t>
      </w:r>
    </w:p>
    <w:p w14:paraId="78A717A5" w14:textId="77777777" w:rsidR="00D2338D" w:rsidRDefault="00D2338D" w:rsidP="00B519EE">
      <w:pPr>
        <w:rPr>
          <w:b/>
          <w:bCs/>
          <w:i/>
          <w:iCs/>
          <w:sz w:val="52"/>
          <w:szCs w:val="52"/>
          <w:lang w:val="en-IN"/>
        </w:rPr>
      </w:pPr>
    </w:p>
    <w:p w14:paraId="4F055B6A" w14:textId="77777777" w:rsidR="00D2338D" w:rsidRDefault="00D2338D" w:rsidP="00B519EE">
      <w:pPr>
        <w:rPr>
          <w:b/>
          <w:bCs/>
          <w:i/>
          <w:iCs/>
          <w:sz w:val="52"/>
          <w:szCs w:val="52"/>
          <w:lang w:val="en-IN"/>
        </w:rPr>
      </w:pPr>
    </w:p>
    <w:p w14:paraId="1F682964" w14:textId="77777777" w:rsidR="00D2338D" w:rsidRDefault="00D2338D" w:rsidP="00B519EE">
      <w:pPr>
        <w:rPr>
          <w:b/>
          <w:bCs/>
          <w:i/>
          <w:iCs/>
          <w:sz w:val="52"/>
          <w:szCs w:val="52"/>
          <w:lang w:val="en-IN"/>
        </w:rPr>
      </w:pPr>
    </w:p>
    <w:p w14:paraId="387D7AC6" w14:textId="77777777" w:rsidR="00D2338D" w:rsidRDefault="00D2338D" w:rsidP="00B519EE">
      <w:pPr>
        <w:rPr>
          <w:b/>
          <w:bCs/>
          <w:i/>
          <w:iCs/>
          <w:sz w:val="52"/>
          <w:szCs w:val="52"/>
          <w:lang w:val="en-IN"/>
        </w:rPr>
      </w:pPr>
    </w:p>
    <w:p w14:paraId="4AB84BD8" w14:textId="77777777" w:rsidR="00D2338D" w:rsidRDefault="00D2338D" w:rsidP="00B519EE">
      <w:pPr>
        <w:rPr>
          <w:b/>
          <w:bCs/>
          <w:i/>
          <w:iCs/>
          <w:sz w:val="52"/>
          <w:szCs w:val="52"/>
          <w:lang w:val="en-IN"/>
        </w:rPr>
      </w:pPr>
    </w:p>
    <w:p w14:paraId="7E7F886F" w14:textId="40DBC8EF" w:rsidR="007376D1" w:rsidRPr="0068570F" w:rsidRDefault="00B519EE" w:rsidP="00B519EE">
      <w:pPr>
        <w:rPr>
          <w:b/>
          <w:bCs/>
          <w:sz w:val="52"/>
          <w:szCs w:val="52"/>
        </w:rPr>
      </w:pPr>
      <w:r w:rsidRPr="00AF619B">
        <w:rPr>
          <w:b/>
          <w:bCs/>
          <w:i/>
          <w:iCs/>
          <w:sz w:val="52"/>
          <w:szCs w:val="52"/>
          <w:lang w:val="en-IN"/>
        </w:rPr>
        <w:lastRenderedPageBreak/>
        <w:t>Category 1: Sales Performance</w:t>
      </w:r>
    </w:p>
    <w:p w14:paraId="44B8699D" w14:textId="67DC724C" w:rsidR="00B519EE" w:rsidRPr="00F84BD1" w:rsidRDefault="00EE0389" w:rsidP="00766361">
      <w:pPr>
        <w:pStyle w:val="ListParagraph"/>
        <w:numPr>
          <w:ilvl w:val="1"/>
          <w:numId w:val="10"/>
        </w:numPr>
        <w:rPr>
          <w:b/>
          <w:bCs/>
          <w:sz w:val="32"/>
          <w:szCs w:val="32"/>
          <w:lang w:val="en-IN"/>
        </w:rPr>
      </w:pPr>
      <w:r w:rsidRPr="00F84BD1">
        <w:rPr>
          <w:b/>
          <w:bCs/>
          <w:sz w:val="32"/>
          <w:szCs w:val="32"/>
          <w:lang w:val="en-IN"/>
        </w:rPr>
        <w:t>What is the total sales amount for each product category</w:t>
      </w:r>
      <w:r w:rsidR="00B519EE" w:rsidRPr="00F84BD1">
        <w:rPr>
          <w:b/>
          <w:bCs/>
          <w:sz w:val="32"/>
          <w:szCs w:val="32"/>
          <w:lang w:val="en-IN"/>
        </w:rPr>
        <w:t>?</w:t>
      </w:r>
    </w:p>
    <w:p w14:paraId="3B6C4AA6" w14:textId="1586D326" w:rsidR="00AF619B" w:rsidRDefault="00AF619B" w:rsidP="0023207A">
      <w:pPr>
        <w:pStyle w:val="NormalWeb"/>
      </w:pPr>
      <w:r>
        <w:rPr>
          <w:noProof/>
        </w:rPr>
        <w:drawing>
          <wp:inline distT="0" distB="0" distL="0" distR="0" wp14:anchorId="1C7E6B06" wp14:editId="0A510EA2">
            <wp:extent cx="6307455" cy="2463800"/>
            <wp:effectExtent l="0" t="0" r="0" b="0"/>
            <wp:docPr id="528077945" name="Picture 6"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77945" name="Picture 6" descr="A computer screen shot of a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7455" cy="2463800"/>
                    </a:xfrm>
                    <a:prstGeom prst="rect">
                      <a:avLst/>
                    </a:prstGeom>
                    <a:noFill/>
                    <a:ln>
                      <a:noFill/>
                    </a:ln>
                  </pic:spPr>
                </pic:pic>
              </a:graphicData>
            </a:graphic>
          </wp:inline>
        </w:drawing>
      </w:r>
    </w:p>
    <w:p w14:paraId="3D5DA8C9" w14:textId="0D83D446" w:rsidR="007376D1" w:rsidRDefault="00DC2499" w:rsidP="0023207A">
      <w:pPr>
        <w:rPr>
          <w:b/>
          <w:bCs/>
          <w:sz w:val="28"/>
          <w:szCs w:val="28"/>
          <w:lang w:val="en-IN"/>
        </w:rPr>
      </w:pPr>
      <w:r>
        <w:rPr>
          <w:b/>
          <w:bCs/>
          <w:sz w:val="28"/>
          <w:szCs w:val="28"/>
          <w:lang w:val="en-IN"/>
        </w:rPr>
        <w:t xml:space="preserve"> </w:t>
      </w:r>
      <w:r w:rsidR="00AF619B" w:rsidRPr="00AF619B">
        <w:rPr>
          <w:b/>
          <w:bCs/>
          <w:noProof/>
          <w:sz w:val="28"/>
          <w:szCs w:val="28"/>
          <w:lang w:val="en-IN"/>
        </w:rPr>
        <w:drawing>
          <wp:inline distT="0" distB="0" distL="0" distR="0" wp14:anchorId="24873E63" wp14:editId="3E2059A3">
            <wp:extent cx="3619500" cy="1524000"/>
            <wp:effectExtent l="0" t="0" r="0" b="0"/>
            <wp:docPr id="78110115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01153" name="Picture 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1524000"/>
                    </a:xfrm>
                    <a:prstGeom prst="rect">
                      <a:avLst/>
                    </a:prstGeom>
                    <a:noFill/>
                    <a:ln>
                      <a:noFill/>
                    </a:ln>
                  </pic:spPr>
                </pic:pic>
              </a:graphicData>
            </a:graphic>
          </wp:inline>
        </w:drawing>
      </w:r>
    </w:p>
    <w:p w14:paraId="633254B7" w14:textId="77777777" w:rsidR="000D1EF3" w:rsidRDefault="007376D1" w:rsidP="00EE1A2C">
      <w:pPr>
        <w:rPr>
          <w:b/>
          <w:bCs/>
          <w:i/>
          <w:iCs/>
          <w:sz w:val="40"/>
          <w:szCs w:val="40"/>
          <w:u w:val="single"/>
          <w:lang w:val="en-IN"/>
        </w:rPr>
      </w:pPr>
      <w:r w:rsidRPr="007376D1">
        <w:rPr>
          <w:b/>
          <w:bCs/>
          <w:i/>
          <w:iCs/>
          <w:sz w:val="40"/>
          <w:szCs w:val="40"/>
          <w:u w:val="single"/>
          <w:lang w:val="en-IN"/>
        </w:rPr>
        <w:t>INSIGHT</w:t>
      </w:r>
    </w:p>
    <w:p w14:paraId="591C01FD" w14:textId="17884E58" w:rsidR="007376D1" w:rsidRPr="00990740" w:rsidRDefault="007376D1" w:rsidP="000E7B2A">
      <w:pPr>
        <w:pStyle w:val="ListParagraph"/>
        <w:numPr>
          <w:ilvl w:val="0"/>
          <w:numId w:val="15"/>
        </w:numPr>
        <w:rPr>
          <w:i/>
          <w:iCs/>
          <w:sz w:val="32"/>
          <w:szCs w:val="32"/>
          <w:u w:val="single"/>
          <w:lang w:val="en-IN"/>
        </w:rPr>
      </w:pPr>
      <w:r w:rsidRPr="00990740">
        <w:rPr>
          <w:sz w:val="32"/>
          <w:szCs w:val="32"/>
          <w:lang w:val="en-IN"/>
        </w:rPr>
        <w:t>Furniture: Moderate total sales; fewer orders but higher individual order value.</w:t>
      </w:r>
    </w:p>
    <w:p w14:paraId="22851C1B" w14:textId="2FAAB427" w:rsidR="007376D1" w:rsidRPr="00990740" w:rsidRDefault="007376D1" w:rsidP="000E7B2A">
      <w:pPr>
        <w:pStyle w:val="ListParagraph"/>
        <w:numPr>
          <w:ilvl w:val="0"/>
          <w:numId w:val="15"/>
        </w:numPr>
        <w:rPr>
          <w:sz w:val="32"/>
          <w:szCs w:val="32"/>
          <w:lang w:val="en-IN"/>
        </w:rPr>
      </w:pPr>
      <w:r w:rsidRPr="00990740">
        <w:rPr>
          <w:sz w:val="32"/>
          <w:szCs w:val="32"/>
          <w:lang w:val="en-IN"/>
        </w:rPr>
        <w:t>Office Supplies: High sales volume; contributes significantly to overall revenue.</w:t>
      </w:r>
    </w:p>
    <w:p w14:paraId="6793FF70" w14:textId="67162F37" w:rsidR="007376D1" w:rsidRDefault="007376D1" w:rsidP="000E7B2A">
      <w:pPr>
        <w:pStyle w:val="ListParagraph"/>
        <w:numPr>
          <w:ilvl w:val="0"/>
          <w:numId w:val="15"/>
        </w:numPr>
        <w:rPr>
          <w:sz w:val="32"/>
          <w:szCs w:val="32"/>
          <w:lang w:val="en-IN"/>
        </w:rPr>
      </w:pPr>
      <w:r w:rsidRPr="00990740">
        <w:rPr>
          <w:sz w:val="32"/>
          <w:szCs w:val="32"/>
          <w:lang w:val="en-IN"/>
        </w:rPr>
        <w:t>Technology: Highest total sales per unit; fewer orders but high-ticket items</w:t>
      </w:r>
    </w:p>
    <w:p w14:paraId="4DB95567" w14:textId="77777777" w:rsidR="00990740" w:rsidRPr="00990740" w:rsidRDefault="00990740" w:rsidP="00990740">
      <w:pPr>
        <w:pStyle w:val="ListParagraph"/>
        <w:rPr>
          <w:sz w:val="32"/>
          <w:szCs w:val="32"/>
          <w:lang w:val="en-IN"/>
        </w:rPr>
      </w:pPr>
    </w:p>
    <w:p w14:paraId="36554431" w14:textId="5225C4A2" w:rsidR="007527E0" w:rsidRPr="00095FBD" w:rsidRDefault="00AC3FB8" w:rsidP="00AF619B">
      <w:pPr>
        <w:rPr>
          <w:b/>
          <w:bCs/>
          <w:sz w:val="32"/>
          <w:szCs w:val="32"/>
        </w:rPr>
      </w:pPr>
      <w:r>
        <w:rPr>
          <w:b/>
          <w:bCs/>
          <w:sz w:val="40"/>
          <w:szCs w:val="40"/>
          <w:lang w:val="en-IN"/>
        </w:rPr>
        <w:lastRenderedPageBreak/>
        <w:t xml:space="preserve">    </w:t>
      </w:r>
      <w:r w:rsidR="00AF619B" w:rsidRPr="00095FBD">
        <w:rPr>
          <w:b/>
          <w:bCs/>
          <w:sz w:val="32"/>
          <w:szCs w:val="32"/>
          <w:lang w:val="en-IN"/>
        </w:rPr>
        <w:t>2.</w:t>
      </w:r>
      <w:r w:rsidR="00AF619B" w:rsidRPr="00095FBD">
        <w:rPr>
          <w:sz w:val="32"/>
          <w:szCs w:val="32"/>
        </w:rPr>
        <w:t xml:space="preserve"> </w:t>
      </w:r>
      <w:r w:rsidR="00AF619B" w:rsidRPr="00095FBD">
        <w:rPr>
          <w:b/>
          <w:bCs/>
          <w:sz w:val="32"/>
          <w:szCs w:val="32"/>
          <w:lang w:val="en-IN"/>
        </w:rPr>
        <w:t>How many orders were placed each year?</w:t>
      </w:r>
    </w:p>
    <w:p w14:paraId="3F0BFFBD" w14:textId="0DF563D4" w:rsidR="00282B70" w:rsidRPr="00DC2499" w:rsidRDefault="00AC3FB8" w:rsidP="00DD3294">
      <w:pPr>
        <w:rPr>
          <w:lang w:val="en-IN"/>
        </w:rPr>
      </w:pPr>
      <w:r>
        <w:rPr>
          <w:lang w:val="en-IN"/>
        </w:rPr>
        <w:t xml:space="preserve">        </w:t>
      </w:r>
      <w:r w:rsidR="00AF619B" w:rsidRPr="00AF619B">
        <w:rPr>
          <w:noProof/>
          <w:lang w:val="en-IN"/>
        </w:rPr>
        <w:drawing>
          <wp:inline distT="0" distB="0" distL="0" distR="0" wp14:anchorId="1909F2E1" wp14:editId="0B6B6E27">
            <wp:extent cx="4851133" cy="1972945"/>
            <wp:effectExtent l="0" t="0" r="6985" b="8255"/>
            <wp:docPr id="1945668057"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68057" name="Picture 8" descr="A screenshot of a computer cod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0037" cy="1984700"/>
                    </a:xfrm>
                    <a:prstGeom prst="rect">
                      <a:avLst/>
                    </a:prstGeom>
                    <a:noFill/>
                    <a:ln>
                      <a:noFill/>
                    </a:ln>
                  </pic:spPr>
                </pic:pic>
              </a:graphicData>
            </a:graphic>
          </wp:inline>
        </w:drawing>
      </w:r>
    </w:p>
    <w:p w14:paraId="0CA8A009" w14:textId="3B1E6EDE" w:rsidR="00DC2499" w:rsidRDefault="00DC2499" w:rsidP="00DC2499">
      <w:pPr>
        <w:rPr>
          <w:lang w:val="en-IN"/>
        </w:rPr>
      </w:pPr>
      <w:r>
        <w:rPr>
          <w:lang w:val="en-IN"/>
        </w:rPr>
        <w:t xml:space="preserve">             </w:t>
      </w:r>
      <w:r w:rsidRPr="00DC2499">
        <w:rPr>
          <w:noProof/>
          <w:lang w:val="en-IN"/>
        </w:rPr>
        <w:drawing>
          <wp:inline distT="0" distB="0" distL="0" distR="0" wp14:anchorId="60C9F6E9" wp14:editId="27F19408">
            <wp:extent cx="3078480" cy="1760220"/>
            <wp:effectExtent l="0" t="0" r="7620" b="0"/>
            <wp:docPr id="242226024" name="Picture 10"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26024" name="Picture 10" descr="A screenshot of a numb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8480" cy="1760220"/>
                    </a:xfrm>
                    <a:prstGeom prst="rect">
                      <a:avLst/>
                    </a:prstGeom>
                    <a:noFill/>
                    <a:ln>
                      <a:noFill/>
                    </a:ln>
                  </pic:spPr>
                </pic:pic>
              </a:graphicData>
            </a:graphic>
          </wp:inline>
        </w:drawing>
      </w:r>
    </w:p>
    <w:p w14:paraId="731A5406" w14:textId="77777777" w:rsidR="007376D1" w:rsidRDefault="007376D1" w:rsidP="00DC2499">
      <w:pPr>
        <w:rPr>
          <w:lang w:val="en-IN"/>
        </w:rPr>
      </w:pPr>
    </w:p>
    <w:p w14:paraId="4BB11EFD" w14:textId="65E528FA" w:rsidR="007376D1" w:rsidRPr="00AC3FB8" w:rsidRDefault="00AC3FB8" w:rsidP="00AC3FB8">
      <w:pPr>
        <w:rPr>
          <w:b/>
          <w:bCs/>
          <w:i/>
          <w:iCs/>
          <w:sz w:val="40"/>
          <w:szCs w:val="40"/>
          <w:u w:val="single"/>
          <w:lang w:val="en-IN"/>
        </w:rPr>
      </w:pPr>
      <w:r w:rsidRPr="00AC3FB8">
        <w:rPr>
          <w:b/>
          <w:bCs/>
          <w:i/>
          <w:iCs/>
          <w:sz w:val="40"/>
          <w:szCs w:val="40"/>
          <w:lang w:val="en-IN"/>
        </w:rPr>
        <w:t xml:space="preserve">        </w:t>
      </w:r>
      <w:r w:rsidR="007376D1" w:rsidRPr="00AC3FB8">
        <w:rPr>
          <w:b/>
          <w:bCs/>
          <w:i/>
          <w:iCs/>
          <w:sz w:val="40"/>
          <w:szCs w:val="40"/>
          <w:u w:val="single"/>
          <w:lang w:val="en-IN"/>
        </w:rPr>
        <w:t>INSIGHT</w:t>
      </w:r>
    </w:p>
    <w:p w14:paraId="05885B9C" w14:textId="3A97C471" w:rsidR="007376D1" w:rsidRPr="00095FBD" w:rsidRDefault="007376D1" w:rsidP="00AA135A">
      <w:pPr>
        <w:pStyle w:val="ListParagraph"/>
        <w:numPr>
          <w:ilvl w:val="0"/>
          <w:numId w:val="16"/>
        </w:numPr>
        <w:rPr>
          <w:sz w:val="32"/>
          <w:szCs w:val="32"/>
          <w:lang w:val="en-IN"/>
        </w:rPr>
      </w:pPr>
      <w:r w:rsidRPr="00095FBD">
        <w:rPr>
          <w:sz w:val="32"/>
          <w:szCs w:val="32"/>
          <w:lang w:val="en-IN"/>
        </w:rPr>
        <w:t>Steady growth in orders year-over-year.</w:t>
      </w:r>
    </w:p>
    <w:p w14:paraId="5B2F2FA9" w14:textId="22701434" w:rsidR="007376D1" w:rsidRPr="00095FBD" w:rsidRDefault="007376D1" w:rsidP="00AA135A">
      <w:pPr>
        <w:pStyle w:val="ListParagraph"/>
        <w:numPr>
          <w:ilvl w:val="0"/>
          <w:numId w:val="16"/>
        </w:numPr>
        <w:rPr>
          <w:sz w:val="32"/>
          <w:szCs w:val="32"/>
          <w:lang w:val="en-IN"/>
        </w:rPr>
      </w:pPr>
      <w:r w:rsidRPr="00095FBD">
        <w:rPr>
          <w:sz w:val="32"/>
          <w:szCs w:val="32"/>
          <w:lang w:val="en-IN"/>
        </w:rPr>
        <w:t>Peak order volumes typically in Q4 (holiday/seasonal demand).</w:t>
      </w:r>
    </w:p>
    <w:p w14:paraId="3C4444E1" w14:textId="1C57446F" w:rsidR="007376D1" w:rsidRPr="00095FBD" w:rsidRDefault="007376D1" w:rsidP="00AA135A">
      <w:pPr>
        <w:pStyle w:val="ListParagraph"/>
        <w:numPr>
          <w:ilvl w:val="0"/>
          <w:numId w:val="16"/>
        </w:numPr>
        <w:rPr>
          <w:sz w:val="32"/>
          <w:szCs w:val="32"/>
          <w:lang w:val="en-IN"/>
        </w:rPr>
      </w:pPr>
      <w:r w:rsidRPr="00095FBD">
        <w:rPr>
          <w:sz w:val="32"/>
          <w:szCs w:val="32"/>
          <w:lang w:val="en-IN"/>
        </w:rPr>
        <w:t>2017–2019: gradual increase; 2020–2021: slight dip due to external factors (e.g., COVID).</w:t>
      </w:r>
    </w:p>
    <w:p w14:paraId="788C07B7" w14:textId="77777777" w:rsidR="00011CC1" w:rsidRDefault="00011CC1" w:rsidP="00DC2499">
      <w:pPr>
        <w:pStyle w:val="NormalWeb"/>
        <w:rPr>
          <w:b/>
          <w:bCs/>
          <w:i/>
          <w:iCs/>
          <w:sz w:val="52"/>
          <w:szCs w:val="52"/>
        </w:rPr>
      </w:pPr>
    </w:p>
    <w:p w14:paraId="545984F7" w14:textId="4648F92D" w:rsidR="00095FBD" w:rsidRDefault="00DC2499" w:rsidP="00DC2499">
      <w:pPr>
        <w:pStyle w:val="NormalWeb"/>
        <w:rPr>
          <w:b/>
          <w:bCs/>
          <w:i/>
          <w:iCs/>
          <w:sz w:val="52"/>
          <w:szCs w:val="52"/>
        </w:rPr>
      </w:pPr>
      <w:r w:rsidRPr="00DC2499">
        <w:rPr>
          <w:b/>
          <w:bCs/>
          <w:i/>
          <w:iCs/>
          <w:sz w:val="52"/>
          <w:szCs w:val="52"/>
        </w:rPr>
        <w:t>Category 2: Customer Insights</w:t>
      </w:r>
    </w:p>
    <w:p w14:paraId="053B21FC" w14:textId="5DADDDBD" w:rsidR="00DC2499" w:rsidRPr="00DC2499" w:rsidRDefault="00DC2499" w:rsidP="00AA135A">
      <w:pPr>
        <w:pStyle w:val="NormalWeb"/>
        <w:rPr>
          <w:b/>
          <w:bCs/>
          <w:sz w:val="36"/>
          <w:szCs w:val="36"/>
        </w:rPr>
      </w:pPr>
      <w:r w:rsidRPr="00095FBD">
        <w:rPr>
          <w:b/>
          <w:bCs/>
          <w:sz w:val="36"/>
          <w:szCs w:val="36"/>
        </w:rPr>
        <w:lastRenderedPageBreak/>
        <w:t>3. Which customer has placed the highest</w:t>
      </w:r>
      <w:r w:rsidR="00AA135A" w:rsidRPr="00095FBD">
        <w:rPr>
          <w:b/>
          <w:bCs/>
          <w:sz w:val="36"/>
          <w:szCs w:val="36"/>
        </w:rPr>
        <w:t xml:space="preserve">        </w:t>
      </w:r>
      <w:r w:rsidRPr="00095FBD">
        <w:rPr>
          <w:b/>
          <w:bCs/>
          <w:sz w:val="36"/>
          <w:szCs w:val="36"/>
        </w:rPr>
        <w:t>total order va</w:t>
      </w:r>
      <w:r w:rsidRPr="00095FBD">
        <w:rPr>
          <w:b/>
          <w:bCs/>
          <w:sz w:val="32"/>
          <w:szCs w:val="32"/>
        </w:rPr>
        <w:t>lu</w:t>
      </w:r>
      <w:r w:rsidRPr="00095FBD">
        <w:rPr>
          <w:b/>
          <w:bCs/>
          <w:sz w:val="36"/>
          <w:szCs w:val="36"/>
        </w:rPr>
        <w:t>e?</w:t>
      </w:r>
    </w:p>
    <w:p w14:paraId="257AC6AF" w14:textId="4C2980BA" w:rsidR="00DC2499" w:rsidRPr="00DC2499" w:rsidRDefault="00DC2499" w:rsidP="00AA135A">
      <w:pPr>
        <w:pStyle w:val="NormalWeb"/>
      </w:pPr>
      <w:r>
        <w:rPr>
          <w:noProof/>
        </w:rPr>
        <w:drawing>
          <wp:inline distT="0" distB="0" distL="0" distR="0" wp14:anchorId="636D77FA" wp14:editId="5B65A733">
            <wp:extent cx="6391487" cy="3200128"/>
            <wp:effectExtent l="0" t="0" r="0" b="635"/>
            <wp:docPr id="519468937" name="Picture 1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68937" name="Picture 11" descr="A computer code with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3413" cy="3206099"/>
                    </a:xfrm>
                    <a:prstGeom prst="rect">
                      <a:avLst/>
                    </a:prstGeom>
                    <a:noFill/>
                    <a:ln>
                      <a:noFill/>
                    </a:ln>
                  </pic:spPr>
                </pic:pic>
              </a:graphicData>
            </a:graphic>
          </wp:inline>
        </w:drawing>
      </w:r>
    </w:p>
    <w:p w14:paraId="2468F6F9" w14:textId="518A6DBD" w:rsidR="00DC2499" w:rsidRDefault="00DC2499" w:rsidP="00374EDC">
      <w:pPr>
        <w:pStyle w:val="NormalWeb"/>
        <w:rPr>
          <w:sz w:val="28"/>
          <w:szCs w:val="28"/>
        </w:rPr>
      </w:pPr>
      <w:r w:rsidRPr="00DC2499">
        <w:rPr>
          <w:noProof/>
          <w:sz w:val="28"/>
          <w:szCs w:val="28"/>
        </w:rPr>
        <w:drawing>
          <wp:inline distT="0" distB="0" distL="0" distR="0" wp14:anchorId="471FA77B" wp14:editId="2DC066A0">
            <wp:extent cx="5897880" cy="891540"/>
            <wp:effectExtent l="0" t="0" r="7620" b="3810"/>
            <wp:docPr id="941044531" name="Picture 13"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44531" name="Picture 13" descr="A screenshot of a social media pos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7880" cy="891540"/>
                    </a:xfrm>
                    <a:prstGeom prst="rect">
                      <a:avLst/>
                    </a:prstGeom>
                    <a:noFill/>
                    <a:ln>
                      <a:noFill/>
                    </a:ln>
                  </pic:spPr>
                </pic:pic>
              </a:graphicData>
            </a:graphic>
          </wp:inline>
        </w:drawing>
      </w:r>
    </w:p>
    <w:p w14:paraId="51BADB38" w14:textId="77777777" w:rsidR="007376D1" w:rsidRDefault="007376D1" w:rsidP="007376D1">
      <w:pPr>
        <w:ind w:left="1080"/>
        <w:rPr>
          <w:b/>
          <w:bCs/>
          <w:i/>
          <w:iCs/>
          <w:sz w:val="40"/>
          <w:szCs w:val="40"/>
          <w:u w:val="single"/>
          <w:lang w:val="en-IN"/>
        </w:rPr>
      </w:pPr>
    </w:p>
    <w:p w14:paraId="0C2C936B" w14:textId="60B27E8F" w:rsidR="007376D1" w:rsidRPr="00AA135A" w:rsidRDefault="00CB1731" w:rsidP="00374EDC">
      <w:pPr>
        <w:rPr>
          <w:b/>
          <w:bCs/>
          <w:i/>
          <w:iCs/>
          <w:sz w:val="40"/>
          <w:szCs w:val="40"/>
          <w:u w:val="single"/>
          <w:lang w:val="en-IN"/>
        </w:rPr>
      </w:pPr>
      <w:r w:rsidRPr="00AA135A">
        <w:rPr>
          <w:b/>
          <w:bCs/>
          <w:i/>
          <w:iCs/>
          <w:sz w:val="40"/>
          <w:szCs w:val="40"/>
          <w:lang w:val="en-IN"/>
        </w:rPr>
        <w:t xml:space="preserve">   </w:t>
      </w:r>
      <w:r w:rsidR="007376D1" w:rsidRPr="00AA135A">
        <w:rPr>
          <w:b/>
          <w:bCs/>
          <w:i/>
          <w:iCs/>
          <w:sz w:val="40"/>
          <w:szCs w:val="40"/>
          <w:u w:val="single"/>
          <w:lang w:val="en-IN"/>
        </w:rPr>
        <w:t>INSIGHT</w:t>
      </w:r>
    </w:p>
    <w:p w14:paraId="561B2C63" w14:textId="77777777" w:rsidR="000E6303" w:rsidRPr="00095FBD" w:rsidRDefault="000E6303" w:rsidP="000E6303">
      <w:pPr>
        <w:pStyle w:val="NormalWeb"/>
        <w:numPr>
          <w:ilvl w:val="0"/>
          <w:numId w:val="17"/>
        </w:numPr>
        <w:rPr>
          <w:sz w:val="32"/>
          <w:szCs w:val="32"/>
        </w:rPr>
      </w:pPr>
      <w:r w:rsidRPr="00095FBD">
        <w:rPr>
          <w:sz w:val="32"/>
          <w:szCs w:val="32"/>
          <w:lang w:val="en-US"/>
        </w:rPr>
        <w:t>Top customer usually belongs to the Corporate or Consumer segment</w:t>
      </w:r>
    </w:p>
    <w:p w14:paraId="06627379" w14:textId="7CD60EF1" w:rsidR="007376D1" w:rsidRPr="007376D1" w:rsidRDefault="007376D1" w:rsidP="000E6303">
      <w:pPr>
        <w:pStyle w:val="NormalWeb"/>
        <w:numPr>
          <w:ilvl w:val="0"/>
          <w:numId w:val="17"/>
        </w:numPr>
        <w:rPr>
          <w:sz w:val="32"/>
          <w:szCs w:val="32"/>
        </w:rPr>
      </w:pPr>
      <w:r w:rsidRPr="007376D1">
        <w:rPr>
          <w:sz w:val="32"/>
          <w:szCs w:val="32"/>
        </w:rPr>
        <w:t xml:space="preserve">Orders </w:t>
      </w:r>
      <w:r w:rsidR="000E6303" w:rsidRPr="00095FBD">
        <w:rPr>
          <w:sz w:val="32"/>
          <w:szCs w:val="32"/>
        </w:rPr>
        <w:t xml:space="preserve">mainly </w:t>
      </w:r>
      <w:r w:rsidRPr="007376D1">
        <w:rPr>
          <w:sz w:val="32"/>
          <w:szCs w:val="32"/>
        </w:rPr>
        <w:t>include Technology and Office Supplies predominantly.</w:t>
      </w:r>
    </w:p>
    <w:p w14:paraId="5B3DDD59" w14:textId="2C0F1372" w:rsidR="002041F2" w:rsidRPr="00DC2499" w:rsidRDefault="007376D1" w:rsidP="00095FBD">
      <w:pPr>
        <w:pStyle w:val="NormalWeb"/>
        <w:numPr>
          <w:ilvl w:val="0"/>
          <w:numId w:val="17"/>
        </w:numPr>
        <w:rPr>
          <w:sz w:val="32"/>
          <w:szCs w:val="32"/>
        </w:rPr>
      </w:pPr>
      <w:r w:rsidRPr="007376D1">
        <w:rPr>
          <w:sz w:val="32"/>
          <w:szCs w:val="32"/>
        </w:rPr>
        <w:t xml:space="preserve">Repeat and high-value orders make them the </w:t>
      </w:r>
      <w:r w:rsidR="00374EDC" w:rsidRPr="007376D1">
        <w:rPr>
          <w:sz w:val="32"/>
          <w:szCs w:val="32"/>
        </w:rPr>
        <w:t xml:space="preserve">Top customer usually belongs to the Corporate </w:t>
      </w:r>
      <w:r w:rsidRPr="007376D1">
        <w:rPr>
          <w:sz w:val="32"/>
          <w:szCs w:val="32"/>
        </w:rPr>
        <w:t xml:space="preserve">largest </w:t>
      </w:r>
      <w:proofErr w:type="spellStart"/>
      <w:r w:rsidRPr="007376D1">
        <w:rPr>
          <w:sz w:val="32"/>
          <w:szCs w:val="32"/>
        </w:rPr>
        <w:t>contributo</w:t>
      </w:r>
      <w:proofErr w:type="spellEnd"/>
    </w:p>
    <w:p w14:paraId="66DB9569" w14:textId="10FFDACD" w:rsidR="009730F1" w:rsidRPr="00095FBD" w:rsidRDefault="002041F2" w:rsidP="000E6303">
      <w:pPr>
        <w:pStyle w:val="NormalWeb"/>
        <w:rPr>
          <w:b/>
          <w:bCs/>
          <w:sz w:val="32"/>
          <w:szCs w:val="32"/>
        </w:rPr>
      </w:pPr>
      <w:r w:rsidRPr="00095FBD">
        <w:rPr>
          <w:b/>
          <w:bCs/>
          <w:sz w:val="32"/>
          <w:szCs w:val="32"/>
        </w:rPr>
        <w:lastRenderedPageBreak/>
        <w:t>4.Rank all customer segments based on total sales to identify the highest contributing segment?</w:t>
      </w:r>
    </w:p>
    <w:p w14:paraId="016210ED" w14:textId="4279B567" w:rsidR="002041F2" w:rsidRDefault="002041F2" w:rsidP="000E6303">
      <w:pPr>
        <w:pStyle w:val="NormalWeb"/>
        <w:rPr>
          <w:sz w:val="28"/>
          <w:szCs w:val="28"/>
        </w:rPr>
      </w:pPr>
      <w:r w:rsidRPr="002041F2">
        <w:rPr>
          <w:noProof/>
          <w:sz w:val="28"/>
          <w:szCs w:val="28"/>
        </w:rPr>
        <w:drawing>
          <wp:inline distT="0" distB="0" distL="0" distR="0" wp14:anchorId="1F1EF6D0" wp14:editId="2EED8082">
            <wp:extent cx="6949440" cy="3206098"/>
            <wp:effectExtent l="0" t="0" r="3810" b="0"/>
            <wp:docPr id="851081196" name="Picture 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81196" name="Picture 17" descr="A screen shot of a computer cod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64166" cy="3259026"/>
                    </a:xfrm>
                    <a:prstGeom prst="rect">
                      <a:avLst/>
                    </a:prstGeom>
                    <a:noFill/>
                    <a:ln>
                      <a:noFill/>
                    </a:ln>
                  </pic:spPr>
                </pic:pic>
              </a:graphicData>
            </a:graphic>
          </wp:inline>
        </w:drawing>
      </w:r>
    </w:p>
    <w:p w14:paraId="217DFAF6" w14:textId="4F94DE7F" w:rsidR="002041F2" w:rsidRDefault="002041F2" w:rsidP="000E6303">
      <w:pPr>
        <w:pStyle w:val="NormalWeb"/>
        <w:rPr>
          <w:sz w:val="28"/>
          <w:szCs w:val="28"/>
        </w:rPr>
      </w:pPr>
      <w:r w:rsidRPr="002041F2">
        <w:rPr>
          <w:noProof/>
          <w:sz w:val="28"/>
          <w:szCs w:val="28"/>
        </w:rPr>
        <w:drawing>
          <wp:inline distT="0" distB="0" distL="0" distR="0" wp14:anchorId="182368F3" wp14:editId="69DB6ACF">
            <wp:extent cx="4724400" cy="1905000"/>
            <wp:effectExtent l="0" t="0" r="0" b="0"/>
            <wp:docPr id="50321179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11798" name="Picture 15"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4400" cy="1905000"/>
                    </a:xfrm>
                    <a:prstGeom prst="rect">
                      <a:avLst/>
                    </a:prstGeom>
                    <a:noFill/>
                    <a:ln>
                      <a:noFill/>
                    </a:ln>
                  </pic:spPr>
                </pic:pic>
              </a:graphicData>
            </a:graphic>
          </wp:inline>
        </w:drawing>
      </w:r>
    </w:p>
    <w:p w14:paraId="653218A9" w14:textId="77777777" w:rsidR="007376D1" w:rsidRDefault="007376D1" w:rsidP="002041F2">
      <w:pPr>
        <w:pStyle w:val="NormalWeb"/>
        <w:ind w:left="851"/>
        <w:rPr>
          <w:sz w:val="28"/>
          <w:szCs w:val="28"/>
        </w:rPr>
      </w:pPr>
    </w:p>
    <w:p w14:paraId="127FFB6D" w14:textId="1648A209" w:rsidR="007376D1" w:rsidRPr="000E6303" w:rsidRDefault="000E6303" w:rsidP="000E6303">
      <w:pPr>
        <w:rPr>
          <w:b/>
          <w:bCs/>
          <w:i/>
          <w:iCs/>
          <w:sz w:val="40"/>
          <w:szCs w:val="40"/>
          <w:u w:val="single"/>
          <w:lang w:val="en-IN"/>
        </w:rPr>
      </w:pPr>
      <w:r w:rsidRPr="000E6303">
        <w:rPr>
          <w:b/>
          <w:bCs/>
          <w:i/>
          <w:iCs/>
          <w:sz w:val="40"/>
          <w:szCs w:val="40"/>
          <w:lang w:val="en-IN"/>
        </w:rPr>
        <w:t xml:space="preserve"> </w:t>
      </w:r>
      <w:r w:rsidRPr="000E6303">
        <w:rPr>
          <w:b/>
          <w:bCs/>
          <w:i/>
          <w:iCs/>
          <w:sz w:val="40"/>
          <w:szCs w:val="40"/>
          <w:u w:val="single"/>
          <w:lang w:val="en-IN"/>
        </w:rPr>
        <w:t xml:space="preserve"> </w:t>
      </w:r>
      <w:r w:rsidR="007376D1" w:rsidRPr="000E6303">
        <w:rPr>
          <w:b/>
          <w:bCs/>
          <w:i/>
          <w:iCs/>
          <w:sz w:val="40"/>
          <w:szCs w:val="40"/>
          <w:u w:val="single"/>
          <w:lang w:val="en-IN"/>
        </w:rPr>
        <w:t>INSIGHT</w:t>
      </w:r>
    </w:p>
    <w:p w14:paraId="14E5A264" w14:textId="77777777" w:rsidR="007640E4" w:rsidRPr="007376D1" w:rsidRDefault="007376D1" w:rsidP="000E6303">
      <w:pPr>
        <w:pStyle w:val="NormalWeb"/>
        <w:numPr>
          <w:ilvl w:val="0"/>
          <w:numId w:val="18"/>
        </w:numPr>
        <w:rPr>
          <w:sz w:val="32"/>
          <w:szCs w:val="32"/>
        </w:rPr>
      </w:pPr>
      <w:r w:rsidRPr="007376D1">
        <w:rPr>
          <w:sz w:val="32"/>
          <w:szCs w:val="32"/>
        </w:rPr>
        <w:t xml:space="preserve">Consumer: </w:t>
      </w:r>
      <w:r w:rsidR="007640E4" w:rsidRPr="007376D1">
        <w:rPr>
          <w:sz w:val="32"/>
          <w:szCs w:val="32"/>
        </w:rPr>
        <w:t>Corporate: Highest total sales (bulk purchases).</w:t>
      </w:r>
    </w:p>
    <w:p w14:paraId="3E7D37B7" w14:textId="4893962B" w:rsidR="007376D1" w:rsidRPr="007376D1" w:rsidRDefault="007376D1" w:rsidP="000E6303">
      <w:pPr>
        <w:pStyle w:val="NormalWeb"/>
        <w:numPr>
          <w:ilvl w:val="0"/>
          <w:numId w:val="18"/>
        </w:numPr>
        <w:rPr>
          <w:sz w:val="32"/>
          <w:szCs w:val="32"/>
        </w:rPr>
      </w:pPr>
      <w:r w:rsidRPr="007376D1">
        <w:rPr>
          <w:sz w:val="32"/>
          <w:szCs w:val="32"/>
        </w:rPr>
        <w:t>Moderate total sales, high order frequency.</w:t>
      </w:r>
    </w:p>
    <w:p w14:paraId="64CF3388" w14:textId="77777777" w:rsidR="007376D1" w:rsidRPr="007376D1" w:rsidRDefault="007376D1" w:rsidP="000E6303">
      <w:pPr>
        <w:pStyle w:val="NormalWeb"/>
        <w:numPr>
          <w:ilvl w:val="0"/>
          <w:numId w:val="18"/>
        </w:numPr>
        <w:rPr>
          <w:sz w:val="32"/>
          <w:szCs w:val="32"/>
        </w:rPr>
      </w:pPr>
      <w:r w:rsidRPr="007376D1">
        <w:rPr>
          <w:sz w:val="32"/>
          <w:szCs w:val="32"/>
        </w:rPr>
        <w:t>Home Office: Lowest total sales, but consistent growth.</w:t>
      </w:r>
    </w:p>
    <w:p w14:paraId="6D63835D" w14:textId="77777777" w:rsidR="009730F1" w:rsidRPr="000E6303" w:rsidRDefault="009730F1" w:rsidP="002041F2">
      <w:pPr>
        <w:pStyle w:val="NormalWeb"/>
        <w:ind w:left="851"/>
        <w:rPr>
          <w:sz w:val="36"/>
          <w:szCs w:val="36"/>
        </w:rPr>
      </w:pPr>
    </w:p>
    <w:p w14:paraId="3E1DA5EB" w14:textId="77777777" w:rsidR="000E6303" w:rsidRPr="00DB5730" w:rsidRDefault="000E6303" w:rsidP="000E6303">
      <w:pPr>
        <w:pStyle w:val="NormalWeb"/>
        <w:rPr>
          <w:sz w:val="32"/>
          <w:szCs w:val="32"/>
        </w:rPr>
      </w:pPr>
    </w:p>
    <w:p w14:paraId="6A5DA62C" w14:textId="77777777" w:rsidR="000E6303" w:rsidRPr="00DB5730" w:rsidRDefault="009730F1" w:rsidP="000E6303">
      <w:pPr>
        <w:pStyle w:val="NormalWeb"/>
        <w:rPr>
          <w:b/>
          <w:bCs/>
          <w:sz w:val="32"/>
          <w:szCs w:val="32"/>
        </w:rPr>
      </w:pPr>
      <w:r w:rsidRPr="00DB5730">
        <w:rPr>
          <w:b/>
          <w:bCs/>
          <w:sz w:val="32"/>
          <w:szCs w:val="32"/>
        </w:rPr>
        <w:t>5.Find the total number of orders and total sales per customer?</w:t>
      </w:r>
    </w:p>
    <w:p w14:paraId="467A9A0D" w14:textId="6748AE90" w:rsidR="009730F1" w:rsidRPr="009730F1" w:rsidRDefault="009730F1" w:rsidP="000E6303">
      <w:pPr>
        <w:pStyle w:val="NormalWeb"/>
        <w:rPr>
          <w:b/>
          <w:bCs/>
          <w:sz w:val="40"/>
          <w:szCs w:val="40"/>
        </w:rPr>
      </w:pPr>
      <w:r w:rsidRPr="009730F1">
        <w:rPr>
          <w:noProof/>
          <w:sz w:val="28"/>
          <w:szCs w:val="28"/>
        </w:rPr>
        <w:drawing>
          <wp:inline distT="0" distB="0" distL="0" distR="0" wp14:anchorId="0805181C" wp14:editId="7659553F">
            <wp:extent cx="6612555" cy="3398520"/>
            <wp:effectExtent l="0" t="0" r="0" b="0"/>
            <wp:docPr id="1813355714" name="Picture 1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5714" name="Picture 19" descr="A screenshot of a computer cod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1307" cy="3403018"/>
                    </a:xfrm>
                    <a:prstGeom prst="rect">
                      <a:avLst/>
                    </a:prstGeom>
                    <a:noFill/>
                    <a:ln>
                      <a:noFill/>
                    </a:ln>
                  </pic:spPr>
                </pic:pic>
              </a:graphicData>
            </a:graphic>
          </wp:inline>
        </w:drawing>
      </w:r>
    </w:p>
    <w:p w14:paraId="3A9FF602" w14:textId="46F59383" w:rsidR="009730F1" w:rsidRDefault="009730F1" w:rsidP="000E6303">
      <w:pPr>
        <w:pStyle w:val="NormalWeb"/>
        <w:rPr>
          <w:sz w:val="28"/>
          <w:szCs w:val="28"/>
        </w:rPr>
      </w:pPr>
      <w:r w:rsidRPr="009730F1">
        <w:rPr>
          <w:noProof/>
          <w:sz w:val="28"/>
          <w:szCs w:val="28"/>
        </w:rPr>
        <w:drawing>
          <wp:inline distT="0" distB="0" distL="0" distR="0" wp14:anchorId="34910600" wp14:editId="3CD0A1D1">
            <wp:extent cx="6468745" cy="3520867"/>
            <wp:effectExtent l="0" t="0" r="8255" b="3810"/>
            <wp:docPr id="177140459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04591" name="Picture 2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17440" cy="3547371"/>
                    </a:xfrm>
                    <a:prstGeom prst="rect">
                      <a:avLst/>
                    </a:prstGeom>
                    <a:noFill/>
                    <a:ln>
                      <a:noFill/>
                    </a:ln>
                  </pic:spPr>
                </pic:pic>
              </a:graphicData>
            </a:graphic>
          </wp:inline>
        </w:drawing>
      </w:r>
    </w:p>
    <w:p w14:paraId="2413EE75" w14:textId="6FF34B92" w:rsidR="007376D1" w:rsidRDefault="007376D1" w:rsidP="009B652A">
      <w:pPr>
        <w:rPr>
          <w:b/>
          <w:bCs/>
          <w:i/>
          <w:iCs/>
          <w:sz w:val="40"/>
          <w:szCs w:val="40"/>
          <w:u w:val="single"/>
          <w:lang w:val="en-IN"/>
        </w:rPr>
      </w:pPr>
      <w:r w:rsidRPr="007376D1">
        <w:rPr>
          <w:b/>
          <w:bCs/>
          <w:i/>
          <w:iCs/>
          <w:sz w:val="40"/>
          <w:szCs w:val="40"/>
          <w:u w:val="single"/>
          <w:lang w:val="en-IN"/>
        </w:rPr>
        <w:lastRenderedPageBreak/>
        <w:t>INSIGHT</w:t>
      </w:r>
    </w:p>
    <w:p w14:paraId="29DE4CD3" w14:textId="365F06F6" w:rsidR="007376D1" w:rsidRPr="007376D1" w:rsidRDefault="007376D1" w:rsidP="009B652A">
      <w:pPr>
        <w:pStyle w:val="NormalWeb"/>
        <w:numPr>
          <w:ilvl w:val="0"/>
          <w:numId w:val="19"/>
        </w:numPr>
        <w:rPr>
          <w:rFonts w:asciiTheme="minorHAnsi" w:hAnsiTheme="minorHAnsi"/>
          <w:sz w:val="32"/>
          <w:szCs w:val="32"/>
        </w:rPr>
      </w:pPr>
      <w:r w:rsidRPr="007376D1">
        <w:rPr>
          <w:rFonts w:asciiTheme="minorHAnsi" w:hAnsiTheme="minorHAnsi"/>
          <w:sz w:val="32"/>
          <w:szCs w:val="32"/>
        </w:rPr>
        <w:t>High-value customers often have fewer orders but large total sales.</w:t>
      </w:r>
    </w:p>
    <w:p w14:paraId="503611F1" w14:textId="769ADA90" w:rsidR="007376D1" w:rsidRPr="007376D1" w:rsidRDefault="007376D1" w:rsidP="009B652A">
      <w:pPr>
        <w:pStyle w:val="NormalWeb"/>
        <w:numPr>
          <w:ilvl w:val="0"/>
          <w:numId w:val="19"/>
        </w:numPr>
        <w:rPr>
          <w:rFonts w:asciiTheme="minorHAnsi" w:hAnsiTheme="minorHAnsi"/>
          <w:sz w:val="32"/>
          <w:szCs w:val="32"/>
        </w:rPr>
      </w:pPr>
      <w:r w:rsidRPr="007376D1">
        <w:rPr>
          <w:rFonts w:asciiTheme="minorHAnsi" w:hAnsiTheme="minorHAnsi"/>
          <w:sz w:val="32"/>
          <w:szCs w:val="32"/>
        </w:rPr>
        <w:t>Frequent buyers contribute to steady revenue streams, even with smaller orders.</w:t>
      </w:r>
    </w:p>
    <w:p w14:paraId="455B3BD8" w14:textId="2DBFC64B" w:rsidR="007376D1" w:rsidRPr="007376D1" w:rsidRDefault="007376D1" w:rsidP="009B652A">
      <w:pPr>
        <w:pStyle w:val="NormalWeb"/>
        <w:numPr>
          <w:ilvl w:val="0"/>
          <w:numId w:val="19"/>
        </w:numPr>
        <w:rPr>
          <w:rFonts w:asciiTheme="minorHAnsi" w:hAnsiTheme="minorHAnsi"/>
          <w:sz w:val="32"/>
          <w:szCs w:val="32"/>
        </w:rPr>
      </w:pPr>
      <w:r w:rsidRPr="007376D1">
        <w:rPr>
          <w:rFonts w:asciiTheme="minorHAnsi" w:hAnsiTheme="minorHAnsi"/>
          <w:sz w:val="32"/>
          <w:szCs w:val="32"/>
        </w:rPr>
        <w:t>Customer segmentation helps target promotions and loyalty programs.</w:t>
      </w:r>
    </w:p>
    <w:p w14:paraId="5237CDAD" w14:textId="77777777" w:rsidR="009730F1" w:rsidRPr="00DC2499" w:rsidRDefault="009730F1" w:rsidP="00DC2499">
      <w:pPr>
        <w:pStyle w:val="NormalWeb"/>
        <w:ind w:left="851"/>
        <w:rPr>
          <w:sz w:val="28"/>
          <w:szCs w:val="28"/>
        </w:rPr>
      </w:pPr>
    </w:p>
    <w:p w14:paraId="37C59831" w14:textId="77777777" w:rsidR="00DB5730" w:rsidRDefault="00DB5730" w:rsidP="009730F1">
      <w:pPr>
        <w:rPr>
          <w:b/>
          <w:bCs/>
          <w:i/>
          <w:iCs/>
          <w:sz w:val="52"/>
          <w:szCs w:val="52"/>
          <w:lang w:val="en-IN"/>
        </w:rPr>
      </w:pPr>
    </w:p>
    <w:p w14:paraId="0026D7E8" w14:textId="77777777" w:rsidR="00DB5730" w:rsidRDefault="00DB5730" w:rsidP="009730F1">
      <w:pPr>
        <w:rPr>
          <w:b/>
          <w:bCs/>
          <w:i/>
          <w:iCs/>
          <w:sz w:val="52"/>
          <w:szCs w:val="52"/>
          <w:lang w:val="en-IN"/>
        </w:rPr>
      </w:pPr>
    </w:p>
    <w:p w14:paraId="3AC4D43B" w14:textId="77777777" w:rsidR="00DB5730" w:rsidRDefault="00DB5730" w:rsidP="009730F1">
      <w:pPr>
        <w:rPr>
          <w:b/>
          <w:bCs/>
          <w:i/>
          <w:iCs/>
          <w:sz w:val="52"/>
          <w:szCs w:val="52"/>
          <w:lang w:val="en-IN"/>
        </w:rPr>
      </w:pPr>
    </w:p>
    <w:p w14:paraId="47EEB6E6" w14:textId="77777777" w:rsidR="00DB5730" w:rsidRDefault="00DB5730" w:rsidP="009730F1">
      <w:pPr>
        <w:rPr>
          <w:b/>
          <w:bCs/>
          <w:i/>
          <w:iCs/>
          <w:sz w:val="52"/>
          <w:szCs w:val="52"/>
          <w:lang w:val="en-IN"/>
        </w:rPr>
      </w:pPr>
    </w:p>
    <w:p w14:paraId="24C64D08" w14:textId="77777777" w:rsidR="00DB5730" w:rsidRDefault="00DB5730" w:rsidP="009730F1">
      <w:pPr>
        <w:rPr>
          <w:b/>
          <w:bCs/>
          <w:i/>
          <w:iCs/>
          <w:sz w:val="52"/>
          <w:szCs w:val="52"/>
          <w:lang w:val="en-IN"/>
        </w:rPr>
      </w:pPr>
    </w:p>
    <w:p w14:paraId="3AD72D41" w14:textId="77777777" w:rsidR="00DB5730" w:rsidRDefault="00DB5730" w:rsidP="009730F1">
      <w:pPr>
        <w:rPr>
          <w:b/>
          <w:bCs/>
          <w:i/>
          <w:iCs/>
          <w:sz w:val="52"/>
          <w:szCs w:val="52"/>
          <w:lang w:val="en-IN"/>
        </w:rPr>
      </w:pPr>
    </w:p>
    <w:p w14:paraId="6E24EC9B" w14:textId="77777777" w:rsidR="00DB5730" w:rsidRDefault="00DB5730" w:rsidP="009730F1">
      <w:pPr>
        <w:rPr>
          <w:b/>
          <w:bCs/>
          <w:i/>
          <w:iCs/>
          <w:sz w:val="52"/>
          <w:szCs w:val="52"/>
          <w:lang w:val="en-IN"/>
        </w:rPr>
      </w:pPr>
    </w:p>
    <w:p w14:paraId="2513FFE5" w14:textId="77777777" w:rsidR="00DB5730" w:rsidRDefault="00DB5730" w:rsidP="009730F1">
      <w:pPr>
        <w:rPr>
          <w:b/>
          <w:bCs/>
          <w:i/>
          <w:iCs/>
          <w:sz w:val="52"/>
          <w:szCs w:val="52"/>
          <w:lang w:val="en-IN"/>
        </w:rPr>
      </w:pPr>
    </w:p>
    <w:p w14:paraId="1CBFFC14" w14:textId="77777777" w:rsidR="00DB5730" w:rsidRDefault="00DB5730" w:rsidP="009730F1">
      <w:pPr>
        <w:rPr>
          <w:b/>
          <w:bCs/>
          <w:i/>
          <w:iCs/>
          <w:sz w:val="52"/>
          <w:szCs w:val="52"/>
          <w:lang w:val="en-IN"/>
        </w:rPr>
      </w:pPr>
    </w:p>
    <w:p w14:paraId="0009AD4B" w14:textId="3A9261D5" w:rsidR="009730F1" w:rsidRPr="00AF3B77" w:rsidRDefault="009730F1" w:rsidP="009730F1">
      <w:pPr>
        <w:rPr>
          <w:b/>
          <w:bCs/>
          <w:i/>
          <w:iCs/>
          <w:sz w:val="52"/>
          <w:szCs w:val="52"/>
          <w:lang w:val="en-IN"/>
        </w:rPr>
      </w:pPr>
      <w:r w:rsidRPr="00AF3B77">
        <w:rPr>
          <w:b/>
          <w:bCs/>
          <w:i/>
          <w:iCs/>
          <w:sz w:val="52"/>
          <w:szCs w:val="52"/>
          <w:lang w:val="en-IN"/>
        </w:rPr>
        <w:lastRenderedPageBreak/>
        <w:t xml:space="preserve">Category 3: Regional and Shipping </w:t>
      </w:r>
      <w:r w:rsidR="00D17A12">
        <w:rPr>
          <w:b/>
          <w:bCs/>
          <w:i/>
          <w:iCs/>
          <w:sz w:val="52"/>
          <w:szCs w:val="52"/>
          <w:lang w:val="en-IN"/>
        </w:rPr>
        <w:t xml:space="preserve">    </w:t>
      </w:r>
      <w:r w:rsidRPr="00AF3B77">
        <w:rPr>
          <w:b/>
          <w:bCs/>
          <w:i/>
          <w:iCs/>
          <w:sz w:val="52"/>
          <w:szCs w:val="52"/>
          <w:lang w:val="en-IN"/>
        </w:rPr>
        <w:t>Analysis</w:t>
      </w:r>
    </w:p>
    <w:p w14:paraId="639A81DE" w14:textId="678DADCE" w:rsidR="009730F1" w:rsidRPr="00DB5730" w:rsidRDefault="009730F1" w:rsidP="009730F1">
      <w:pPr>
        <w:ind w:left="720"/>
        <w:rPr>
          <w:b/>
          <w:bCs/>
          <w:sz w:val="32"/>
          <w:szCs w:val="32"/>
          <w:lang w:val="en-IN"/>
        </w:rPr>
      </w:pPr>
      <w:r w:rsidRPr="00AF3B77">
        <w:rPr>
          <w:b/>
          <w:bCs/>
          <w:sz w:val="40"/>
          <w:szCs w:val="40"/>
          <w:lang w:val="en-IN"/>
        </w:rPr>
        <w:t>6</w:t>
      </w:r>
      <w:r w:rsidRPr="009730F1">
        <w:rPr>
          <w:b/>
          <w:bCs/>
          <w:sz w:val="40"/>
          <w:szCs w:val="40"/>
          <w:lang w:val="en-IN"/>
        </w:rPr>
        <w:t xml:space="preserve">. </w:t>
      </w:r>
      <w:r w:rsidRPr="00DB5730">
        <w:rPr>
          <w:b/>
          <w:bCs/>
          <w:sz w:val="32"/>
          <w:szCs w:val="32"/>
          <w:lang w:val="en-IN"/>
        </w:rPr>
        <w:t>Which region generated the most revenue?</w:t>
      </w:r>
    </w:p>
    <w:p w14:paraId="30B65B6A" w14:textId="3CCE3836" w:rsidR="009730F1" w:rsidRPr="009730F1" w:rsidRDefault="009730F1" w:rsidP="009730F1">
      <w:pPr>
        <w:ind w:left="720"/>
        <w:rPr>
          <w:b/>
          <w:bCs/>
          <w:sz w:val="28"/>
          <w:szCs w:val="28"/>
          <w:lang w:val="en-IN"/>
        </w:rPr>
      </w:pPr>
      <w:r w:rsidRPr="009730F1">
        <w:rPr>
          <w:b/>
          <w:bCs/>
          <w:noProof/>
          <w:sz w:val="28"/>
          <w:szCs w:val="28"/>
          <w:lang w:val="en-IN"/>
        </w:rPr>
        <w:drawing>
          <wp:inline distT="0" distB="0" distL="0" distR="0" wp14:anchorId="5522BCEB" wp14:editId="431D63E1">
            <wp:extent cx="5143500" cy="3162300"/>
            <wp:effectExtent l="0" t="0" r="0" b="0"/>
            <wp:docPr id="644194360" name="Picture 2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94360" name="Picture 23" descr="A screenshot of a computer cod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3500" cy="3162300"/>
                    </a:xfrm>
                    <a:prstGeom prst="rect">
                      <a:avLst/>
                    </a:prstGeom>
                    <a:noFill/>
                    <a:ln>
                      <a:noFill/>
                    </a:ln>
                  </pic:spPr>
                </pic:pic>
              </a:graphicData>
            </a:graphic>
          </wp:inline>
        </w:drawing>
      </w:r>
    </w:p>
    <w:p w14:paraId="156A14C8" w14:textId="17D1024D" w:rsidR="009D5822" w:rsidRDefault="009D5822" w:rsidP="009D5822">
      <w:pPr>
        <w:ind w:left="720"/>
        <w:rPr>
          <w:b/>
          <w:bCs/>
          <w:sz w:val="28"/>
          <w:szCs w:val="28"/>
          <w:lang w:val="en-IN"/>
        </w:rPr>
      </w:pPr>
      <w:r w:rsidRPr="009D5822">
        <w:rPr>
          <w:b/>
          <w:bCs/>
          <w:noProof/>
          <w:sz w:val="28"/>
          <w:szCs w:val="28"/>
          <w:lang w:val="en-IN"/>
        </w:rPr>
        <w:drawing>
          <wp:inline distT="0" distB="0" distL="0" distR="0" wp14:anchorId="0B2E972B" wp14:editId="16C83ED0">
            <wp:extent cx="3794760" cy="998220"/>
            <wp:effectExtent l="0" t="0" r="0" b="0"/>
            <wp:docPr id="126632623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26232" name="Picture 25"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94760" cy="998220"/>
                    </a:xfrm>
                    <a:prstGeom prst="rect">
                      <a:avLst/>
                    </a:prstGeom>
                    <a:noFill/>
                    <a:ln>
                      <a:noFill/>
                    </a:ln>
                  </pic:spPr>
                </pic:pic>
              </a:graphicData>
            </a:graphic>
          </wp:inline>
        </w:drawing>
      </w:r>
    </w:p>
    <w:p w14:paraId="6EF91888" w14:textId="77777777" w:rsidR="007376D1" w:rsidRPr="009D5822" w:rsidRDefault="007376D1" w:rsidP="009D5822">
      <w:pPr>
        <w:ind w:left="720"/>
        <w:rPr>
          <w:b/>
          <w:bCs/>
          <w:sz w:val="28"/>
          <w:szCs w:val="28"/>
          <w:lang w:val="en-IN"/>
        </w:rPr>
      </w:pPr>
    </w:p>
    <w:p w14:paraId="570B14A1" w14:textId="4100EF2A" w:rsidR="007376D1" w:rsidRPr="00D17A12" w:rsidRDefault="00D17A12" w:rsidP="00D17A12">
      <w:pPr>
        <w:rPr>
          <w:b/>
          <w:bCs/>
          <w:i/>
          <w:iCs/>
          <w:sz w:val="40"/>
          <w:szCs w:val="40"/>
          <w:u w:val="single"/>
          <w:lang w:val="en-IN"/>
        </w:rPr>
      </w:pPr>
      <w:r w:rsidRPr="00D17A12">
        <w:rPr>
          <w:b/>
          <w:bCs/>
          <w:i/>
          <w:iCs/>
          <w:sz w:val="40"/>
          <w:szCs w:val="40"/>
          <w:lang w:val="en-IN"/>
        </w:rPr>
        <w:t xml:space="preserve">     </w:t>
      </w:r>
      <w:r w:rsidRPr="00D17A12">
        <w:rPr>
          <w:b/>
          <w:bCs/>
          <w:i/>
          <w:iCs/>
          <w:sz w:val="40"/>
          <w:szCs w:val="40"/>
          <w:u w:val="single"/>
          <w:lang w:val="en-IN"/>
        </w:rPr>
        <w:t xml:space="preserve"> </w:t>
      </w:r>
      <w:r w:rsidR="007376D1" w:rsidRPr="00D17A12">
        <w:rPr>
          <w:b/>
          <w:bCs/>
          <w:i/>
          <w:iCs/>
          <w:sz w:val="40"/>
          <w:szCs w:val="40"/>
          <w:u w:val="single"/>
          <w:lang w:val="en-IN"/>
        </w:rPr>
        <w:t>INSIGHT</w:t>
      </w:r>
    </w:p>
    <w:p w14:paraId="20660C4D" w14:textId="1BE78C5B" w:rsidR="007376D1" w:rsidRPr="00DB5730" w:rsidRDefault="007376D1" w:rsidP="00D17A12">
      <w:pPr>
        <w:pStyle w:val="ListParagraph"/>
        <w:numPr>
          <w:ilvl w:val="0"/>
          <w:numId w:val="20"/>
        </w:numPr>
        <w:rPr>
          <w:sz w:val="32"/>
          <w:szCs w:val="32"/>
          <w:lang w:val="en-IN"/>
        </w:rPr>
      </w:pPr>
      <w:r w:rsidRPr="00DB5730">
        <w:rPr>
          <w:sz w:val="32"/>
          <w:szCs w:val="32"/>
          <w:lang w:val="en-IN"/>
        </w:rPr>
        <w:t>West and East regions lead in total revenue.</w:t>
      </w:r>
    </w:p>
    <w:p w14:paraId="05F2ACEF" w14:textId="0795AFFC" w:rsidR="007376D1" w:rsidRPr="00DB5730" w:rsidRDefault="007376D1" w:rsidP="00D17A12">
      <w:pPr>
        <w:pStyle w:val="ListParagraph"/>
        <w:numPr>
          <w:ilvl w:val="0"/>
          <w:numId w:val="20"/>
        </w:numPr>
        <w:rPr>
          <w:sz w:val="32"/>
          <w:szCs w:val="32"/>
          <w:lang w:val="en-IN"/>
        </w:rPr>
      </w:pPr>
      <w:r w:rsidRPr="00DB5730">
        <w:rPr>
          <w:sz w:val="32"/>
          <w:szCs w:val="32"/>
          <w:lang w:val="en-IN"/>
        </w:rPr>
        <w:t>South contributes moderately; Central region is the lowest contributor.</w:t>
      </w:r>
    </w:p>
    <w:p w14:paraId="49E100D3" w14:textId="4A10675B" w:rsidR="007376D1" w:rsidRPr="00DB5730" w:rsidRDefault="007376D1" w:rsidP="00D17A12">
      <w:pPr>
        <w:pStyle w:val="ListParagraph"/>
        <w:numPr>
          <w:ilvl w:val="0"/>
          <w:numId w:val="20"/>
        </w:numPr>
        <w:rPr>
          <w:sz w:val="32"/>
          <w:szCs w:val="32"/>
          <w:lang w:val="en-IN"/>
        </w:rPr>
      </w:pPr>
      <w:r w:rsidRPr="00DB5730">
        <w:rPr>
          <w:sz w:val="32"/>
          <w:szCs w:val="32"/>
          <w:lang w:val="en-IN"/>
        </w:rPr>
        <w:t>High-value customers and corporate offices are concentrated in West/East.</w:t>
      </w:r>
    </w:p>
    <w:p w14:paraId="39751351" w14:textId="2024D5B3" w:rsidR="009730F1" w:rsidRPr="00DB5730" w:rsidRDefault="009D5822" w:rsidP="009D5822">
      <w:pPr>
        <w:rPr>
          <w:b/>
          <w:bCs/>
          <w:sz w:val="32"/>
          <w:szCs w:val="32"/>
          <w:lang w:val="en-IN"/>
        </w:rPr>
      </w:pPr>
      <w:r w:rsidRPr="00DB5730">
        <w:rPr>
          <w:b/>
          <w:bCs/>
          <w:sz w:val="32"/>
          <w:szCs w:val="32"/>
          <w:lang w:val="en-IN"/>
        </w:rPr>
        <w:lastRenderedPageBreak/>
        <w:t xml:space="preserve"> </w:t>
      </w:r>
      <w:r w:rsidR="009730F1" w:rsidRPr="009730F1">
        <w:rPr>
          <w:b/>
          <w:bCs/>
          <w:sz w:val="32"/>
          <w:szCs w:val="32"/>
          <w:lang w:val="en-IN"/>
        </w:rPr>
        <w:t>7.</w:t>
      </w:r>
      <w:r w:rsidRPr="00DB5730">
        <w:rPr>
          <w:b/>
          <w:bCs/>
          <w:sz w:val="32"/>
          <w:szCs w:val="32"/>
          <w:lang w:val="en-IN"/>
        </w:rPr>
        <w:t xml:space="preserve">What </w:t>
      </w:r>
      <w:proofErr w:type="gramStart"/>
      <w:r w:rsidRPr="00DB5730">
        <w:rPr>
          <w:b/>
          <w:bCs/>
          <w:sz w:val="32"/>
          <w:szCs w:val="32"/>
          <w:lang w:val="en-IN"/>
        </w:rPr>
        <w:t>are</w:t>
      </w:r>
      <w:proofErr w:type="gramEnd"/>
      <w:r w:rsidRPr="00DB5730">
        <w:rPr>
          <w:b/>
          <w:bCs/>
          <w:sz w:val="32"/>
          <w:szCs w:val="32"/>
          <w:lang w:val="en-IN"/>
        </w:rPr>
        <w:t xml:space="preserve"> the top 5 cities contributing to </w:t>
      </w:r>
      <w:r w:rsidR="00D17A12" w:rsidRPr="00DB5730">
        <w:rPr>
          <w:b/>
          <w:bCs/>
          <w:sz w:val="32"/>
          <w:szCs w:val="32"/>
          <w:lang w:val="en-IN"/>
        </w:rPr>
        <w:t xml:space="preserve">  </w:t>
      </w:r>
      <w:r w:rsidRPr="00DB5730">
        <w:rPr>
          <w:b/>
          <w:bCs/>
          <w:sz w:val="32"/>
          <w:szCs w:val="32"/>
          <w:lang w:val="en-IN"/>
        </w:rPr>
        <w:t>total revenue?</w:t>
      </w:r>
    </w:p>
    <w:p w14:paraId="737DD3A3" w14:textId="0601C1D8" w:rsidR="009D5822" w:rsidRDefault="009D5822" w:rsidP="009D5822">
      <w:pPr>
        <w:rPr>
          <w:b/>
          <w:bCs/>
          <w:sz w:val="28"/>
          <w:szCs w:val="28"/>
          <w:lang w:val="en-IN"/>
        </w:rPr>
      </w:pPr>
      <w:r>
        <w:rPr>
          <w:b/>
          <w:bCs/>
          <w:sz w:val="28"/>
          <w:szCs w:val="28"/>
          <w:lang w:val="en-IN"/>
        </w:rPr>
        <w:t xml:space="preserve">       </w:t>
      </w:r>
      <w:r w:rsidRPr="009D5822">
        <w:rPr>
          <w:b/>
          <w:bCs/>
          <w:noProof/>
          <w:sz w:val="28"/>
          <w:szCs w:val="28"/>
          <w:lang w:val="en-IN"/>
        </w:rPr>
        <w:drawing>
          <wp:inline distT="0" distB="0" distL="0" distR="0" wp14:anchorId="35AC2511" wp14:editId="0E2EC07A">
            <wp:extent cx="6675120" cy="3604260"/>
            <wp:effectExtent l="0" t="0" r="0" b="0"/>
            <wp:docPr id="1492084864" name="Picture 2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4864" name="Picture 27" descr="A screenshot of a computer cod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75120" cy="3604260"/>
                    </a:xfrm>
                    <a:prstGeom prst="rect">
                      <a:avLst/>
                    </a:prstGeom>
                    <a:noFill/>
                    <a:ln>
                      <a:noFill/>
                    </a:ln>
                  </pic:spPr>
                </pic:pic>
              </a:graphicData>
            </a:graphic>
          </wp:inline>
        </w:drawing>
      </w:r>
    </w:p>
    <w:p w14:paraId="5F9E580D" w14:textId="16D5E1F5" w:rsidR="009D5822" w:rsidRPr="009D5822" w:rsidRDefault="009D5822" w:rsidP="009D5822">
      <w:pPr>
        <w:rPr>
          <w:b/>
          <w:bCs/>
          <w:sz w:val="28"/>
          <w:szCs w:val="28"/>
          <w:lang w:val="en-IN"/>
        </w:rPr>
      </w:pPr>
      <w:r>
        <w:rPr>
          <w:b/>
          <w:bCs/>
          <w:sz w:val="28"/>
          <w:szCs w:val="28"/>
          <w:lang w:val="en-IN"/>
        </w:rPr>
        <w:t xml:space="preserve">     </w:t>
      </w:r>
      <w:r w:rsidRPr="009D5822">
        <w:rPr>
          <w:b/>
          <w:bCs/>
          <w:noProof/>
          <w:sz w:val="28"/>
          <w:szCs w:val="28"/>
          <w:lang w:val="en-IN"/>
        </w:rPr>
        <w:drawing>
          <wp:inline distT="0" distB="0" distL="0" distR="0" wp14:anchorId="606D63E6" wp14:editId="0B77D59A">
            <wp:extent cx="6343049" cy="2133428"/>
            <wp:effectExtent l="0" t="0" r="635" b="635"/>
            <wp:docPr id="162245099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50998" name="Picture 29"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57410" cy="2138258"/>
                    </a:xfrm>
                    <a:prstGeom prst="rect">
                      <a:avLst/>
                    </a:prstGeom>
                    <a:noFill/>
                    <a:ln>
                      <a:noFill/>
                    </a:ln>
                  </pic:spPr>
                </pic:pic>
              </a:graphicData>
            </a:graphic>
          </wp:inline>
        </w:drawing>
      </w:r>
    </w:p>
    <w:p w14:paraId="3D973076" w14:textId="77777777" w:rsidR="007376D1" w:rsidRDefault="007376D1" w:rsidP="00D32CC6">
      <w:pPr>
        <w:rPr>
          <w:b/>
          <w:bCs/>
          <w:i/>
          <w:iCs/>
          <w:sz w:val="40"/>
          <w:szCs w:val="40"/>
          <w:u w:val="single"/>
          <w:lang w:val="en-IN"/>
        </w:rPr>
      </w:pPr>
      <w:r w:rsidRPr="007376D1">
        <w:rPr>
          <w:b/>
          <w:bCs/>
          <w:i/>
          <w:iCs/>
          <w:sz w:val="40"/>
          <w:szCs w:val="40"/>
          <w:u w:val="single"/>
          <w:lang w:val="en-IN"/>
        </w:rPr>
        <w:t>INSIGHT</w:t>
      </w:r>
    </w:p>
    <w:p w14:paraId="241C60B9" w14:textId="659C552A" w:rsidR="007376D1" w:rsidRPr="00DB5730" w:rsidRDefault="007376D1" w:rsidP="00D32CC6">
      <w:pPr>
        <w:pStyle w:val="ListParagraph"/>
        <w:numPr>
          <w:ilvl w:val="0"/>
          <w:numId w:val="21"/>
        </w:numPr>
        <w:rPr>
          <w:sz w:val="32"/>
          <w:szCs w:val="32"/>
          <w:lang w:val="en-IN"/>
        </w:rPr>
      </w:pPr>
      <w:r w:rsidRPr="00DB5730">
        <w:rPr>
          <w:sz w:val="32"/>
          <w:szCs w:val="32"/>
          <w:lang w:val="en-IN"/>
        </w:rPr>
        <w:t>New York, Los Angeles, San Francisco, Houston, and Chicago dominate revenue.</w:t>
      </w:r>
    </w:p>
    <w:p w14:paraId="6FB74D81" w14:textId="35BAFF87" w:rsidR="007376D1" w:rsidRPr="00DB5730" w:rsidRDefault="007376D1" w:rsidP="00D32CC6">
      <w:pPr>
        <w:pStyle w:val="ListParagraph"/>
        <w:numPr>
          <w:ilvl w:val="0"/>
          <w:numId w:val="21"/>
        </w:numPr>
        <w:rPr>
          <w:sz w:val="32"/>
          <w:szCs w:val="32"/>
          <w:lang w:val="en-IN"/>
        </w:rPr>
      </w:pPr>
      <w:r w:rsidRPr="00DB5730">
        <w:rPr>
          <w:sz w:val="32"/>
          <w:szCs w:val="32"/>
          <w:lang w:val="en-IN"/>
        </w:rPr>
        <w:lastRenderedPageBreak/>
        <w:t>These cities host most high-value orders and corporate customers.</w:t>
      </w:r>
    </w:p>
    <w:p w14:paraId="662545D2" w14:textId="7CAEDCD5" w:rsidR="007376D1" w:rsidRPr="00DB5730" w:rsidRDefault="007376D1" w:rsidP="00D32CC6">
      <w:pPr>
        <w:pStyle w:val="ListParagraph"/>
        <w:numPr>
          <w:ilvl w:val="0"/>
          <w:numId w:val="21"/>
        </w:numPr>
        <w:rPr>
          <w:sz w:val="32"/>
          <w:szCs w:val="32"/>
          <w:lang w:val="en-IN"/>
        </w:rPr>
      </w:pPr>
      <w:r w:rsidRPr="00DB5730">
        <w:rPr>
          <w:sz w:val="32"/>
          <w:szCs w:val="32"/>
          <w:lang w:val="en-IN"/>
        </w:rPr>
        <w:t>Stock and marketing strategies should prioritize these cities.</w:t>
      </w:r>
    </w:p>
    <w:p w14:paraId="1F4EBEFD" w14:textId="77777777" w:rsidR="009D5822" w:rsidRPr="00DB5730" w:rsidRDefault="009D5822" w:rsidP="009D5822">
      <w:pPr>
        <w:rPr>
          <w:sz w:val="32"/>
          <w:szCs w:val="32"/>
          <w:lang w:val="en-IN"/>
        </w:rPr>
      </w:pPr>
    </w:p>
    <w:p w14:paraId="16491AB8" w14:textId="35FF8563" w:rsidR="009D5822" w:rsidRPr="009D5822" w:rsidRDefault="00AF3B77" w:rsidP="009D5822">
      <w:pPr>
        <w:rPr>
          <w:b/>
          <w:bCs/>
          <w:sz w:val="32"/>
          <w:szCs w:val="32"/>
        </w:rPr>
      </w:pPr>
      <w:r w:rsidRPr="00DB5730">
        <w:rPr>
          <w:b/>
          <w:bCs/>
          <w:sz w:val="32"/>
          <w:szCs w:val="32"/>
          <w:lang w:val="en-IN"/>
        </w:rPr>
        <w:t xml:space="preserve"> </w:t>
      </w:r>
      <w:r w:rsidR="009D5822" w:rsidRPr="00DB5730">
        <w:rPr>
          <w:b/>
          <w:bCs/>
          <w:sz w:val="32"/>
          <w:szCs w:val="32"/>
          <w:lang w:val="en-IN"/>
        </w:rPr>
        <w:t>8</w:t>
      </w:r>
      <w:r w:rsidR="009730F1" w:rsidRPr="009730F1">
        <w:rPr>
          <w:b/>
          <w:bCs/>
          <w:sz w:val="32"/>
          <w:szCs w:val="32"/>
          <w:lang w:val="en-IN"/>
        </w:rPr>
        <w:t>.</w:t>
      </w:r>
      <w:r w:rsidR="009D5822" w:rsidRPr="00DB5730">
        <w:rPr>
          <w:b/>
          <w:bCs/>
          <w:sz w:val="32"/>
          <w:szCs w:val="32"/>
        </w:rPr>
        <w:t xml:space="preserve">Which shipping mode is most commonly used and </w:t>
      </w:r>
      <w:proofErr w:type="gramStart"/>
      <w:r w:rsidR="009D5822" w:rsidRPr="00DB5730">
        <w:rPr>
          <w:b/>
          <w:bCs/>
          <w:sz w:val="32"/>
          <w:szCs w:val="32"/>
        </w:rPr>
        <w:t xml:space="preserve">gives </w:t>
      </w:r>
      <w:r w:rsidR="00DB5730">
        <w:rPr>
          <w:b/>
          <w:bCs/>
          <w:sz w:val="32"/>
          <w:szCs w:val="32"/>
        </w:rPr>
        <w:t xml:space="preserve"> </w:t>
      </w:r>
      <w:r w:rsidR="009D5822" w:rsidRPr="00DB5730">
        <w:rPr>
          <w:b/>
          <w:bCs/>
          <w:sz w:val="32"/>
          <w:szCs w:val="32"/>
        </w:rPr>
        <w:t>highest</w:t>
      </w:r>
      <w:proofErr w:type="gramEnd"/>
      <w:r w:rsidR="009D5822" w:rsidRPr="00DB5730">
        <w:rPr>
          <w:b/>
          <w:bCs/>
          <w:sz w:val="32"/>
          <w:szCs w:val="32"/>
        </w:rPr>
        <w:t xml:space="preserve"> sales?</w:t>
      </w:r>
      <w:r w:rsidR="009D5822" w:rsidRPr="009D5822">
        <w:rPr>
          <w:b/>
          <w:bCs/>
          <w:noProof/>
          <w:sz w:val="28"/>
          <w:szCs w:val="28"/>
          <w:lang w:val="en-IN"/>
        </w:rPr>
        <w:drawing>
          <wp:inline distT="0" distB="0" distL="0" distR="0" wp14:anchorId="50F872DA" wp14:editId="711D8D12">
            <wp:extent cx="6574355" cy="3093671"/>
            <wp:effectExtent l="0" t="0" r="0" b="0"/>
            <wp:docPr id="1735361307" name="Picture 3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61307" name="Picture 31" descr="A screen shot of a computer cod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7733" cy="3104672"/>
                    </a:xfrm>
                    <a:prstGeom prst="rect">
                      <a:avLst/>
                    </a:prstGeom>
                    <a:noFill/>
                    <a:ln>
                      <a:noFill/>
                    </a:ln>
                  </pic:spPr>
                </pic:pic>
              </a:graphicData>
            </a:graphic>
          </wp:inline>
        </w:drawing>
      </w:r>
      <w:r>
        <w:rPr>
          <w:b/>
          <w:bCs/>
          <w:sz w:val="28"/>
          <w:szCs w:val="28"/>
          <w:lang w:val="en-IN"/>
        </w:rPr>
        <w:t xml:space="preserve">   </w:t>
      </w:r>
      <w:r w:rsidR="009D5822" w:rsidRPr="009D5822">
        <w:rPr>
          <w:b/>
          <w:bCs/>
          <w:noProof/>
          <w:sz w:val="28"/>
          <w:szCs w:val="28"/>
          <w:lang w:val="en-IN"/>
        </w:rPr>
        <w:drawing>
          <wp:inline distT="0" distB="0" distL="0" distR="0" wp14:anchorId="4D6E29DE" wp14:editId="6BC9F91F">
            <wp:extent cx="4792980" cy="1059180"/>
            <wp:effectExtent l="0" t="0" r="7620" b="7620"/>
            <wp:docPr id="76003926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9265" name="Picture 33"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2980" cy="1059180"/>
                    </a:xfrm>
                    <a:prstGeom prst="rect">
                      <a:avLst/>
                    </a:prstGeom>
                    <a:noFill/>
                    <a:ln>
                      <a:noFill/>
                    </a:ln>
                  </pic:spPr>
                </pic:pic>
              </a:graphicData>
            </a:graphic>
          </wp:inline>
        </w:drawing>
      </w:r>
    </w:p>
    <w:p w14:paraId="2623B909" w14:textId="56CDE774" w:rsidR="007376D1" w:rsidRPr="00FD0965" w:rsidRDefault="00FD0965" w:rsidP="00FD0965">
      <w:pPr>
        <w:rPr>
          <w:b/>
          <w:bCs/>
          <w:i/>
          <w:iCs/>
          <w:sz w:val="40"/>
          <w:szCs w:val="40"/>
          <w:u w:val="single"/>
          <w:lang w:val="en-IN"/>
        </w:rPr>
      </w:pPr>
      <w:r w:rsidRPr="00FD0965">
        <w:rPr>
          <w:b/>
          <w:bCs/>
          <w:i/>
          <w:iCs/>
          <w:sz w:val="40"/>
          <w:szCs w:val="40"/>
          <w:lang w:val="en-IN"/>
        </w:rPr>
        <w:t xml:space="preserve">  </w:t>
      </w:r>
      <w:r w:rsidR="007376D1" w:rsidRPr="00FD0965">
        <w:rPr>
          <w:b/>
          <w:bCs/>
          <w:i/>
          <w:iCs/>
          <w:sz w:val="40"/>
          <w:szCs w:val="40"/>
          <w:u w:val="single"/>
          <w:lang w:val="en-IN"/>
        </w:rPr>
        <w:t>INSIGHT</w:t>
      </w:r>
    </w:p>
    <w:p w14:paraId="31C4803E" w14:textId="0941DA76" w:rsidR="007640E4" w:rsidRPr="00DB5730" w:rsidRDefault="007640E4" w:rsidP="00FD0965">
      <w:pPr>
        <w:pStyle w:val="ListParagraph"/>
        <w:numPr>
          <w:ilvl w:val="0"/>
          <w:numId w:val="23"/>
        </w:numPr>
        <w:rPr>
          <w:sz w:val="32"/>
          <w:szCs w:val="32"/>
          <w:lang w:val="en-IN"/>
        </w:rPr>
      </w:pPr>
      <w:r w:rsidRPr="00DB5730">
        <w:rPr>
          <w:sz w:val="32"/>
          <w:szCs w:val="32"/>
          <w:lang w:val="en-IN"/>
        </w:rPr>
        <w:t>Standard Class: Most frequently used shipping mode.</w:t>
      </w:r>
    </w:p>
    <w:p w14:paraId="5A789EE4" w14:textId="6FF8C16C" w:rsidR="007640E4" w:rsidRPr="00DB5730" w:rsidRDefault="007640E4" w:rsidP="00FD0965">
      <w:pPr>
        <w:pStyle w:val="ListParagraph"/>
        <w:numPr>
          <w:ilvl w:val="0"/>
          <w:numId w:val="23"/>
        </w:numPr>
        <w:rPr>
          <w:sz w:val="32"/>
          <w:szCs w:val="32"/>
          <w:lang w:val="en-IN"/>
        </w:rPr>
      </w:pPr>
      <w:r w:rsidRPr="00DB5730">
        <w:rPr>
          <w:sz w:val="32"/>
          <w:szCs w:val="32"/>
          <w:lang w:val="en-IN"/>
        </w:rPr>
        <w:t>Second Class / First Class: Generates higher sales per order, especially for Technology.</w:t>
      </w:r>
    </w:p>
    <w:p w14:paraId="60747EE5" w14:textId="6D46238E" w:rsidR="007640E4" w:rsidRPr="00FD0965" w:rsidRDefault="007640E4" w:rsidP="00FD0965">
      <w:pPr>
        <w:pStyle w:val="ListParagraph"/>
        <w:numPr>
          <w:ilvl w:val="0"/>
          <w:numId w:val="23"/>
        </w:numPr>
        <w:rPr>
          <w:sz w:val="36"/>
          <w:szCs w:val="36"/>
          <w:lang w:val="en-IN"/>
        </w:rPr>
      </w:pPr>
      <w:r w:rsidRPr="00DB5730">
        <w:rPr>
          <w:sz w:val="32"/>
          <w:szCs w:val="32"/>
          <w:lang w:val="en-IN"/>
        </w:rPr>
        <w:t>Faster shipping correlates with h</w:t>
      </w:r>
      <w:r w:rsidRPr="00FD0965">
        <w:rPr>
          <w:sz w:val="36"/>
          <w:szCs w:val="36"/>
          <w:lang w:val="en-IN"/>
        </w:rPr>
        <w:t>igh-value items.</w:t>
      </w:r>
    </w:p>
    <w:p w14:paraId="1A44E266" w14:textId="6F9FBCB4" w:rsidR="009D5822" w:rsidRPr="009D5822" w:rsidRDefault="009D5822" w:rsidP="009D5822">
      <w:pPr>
        <w:rPr>
          <w:b/>
          <w:bCs/>
          <w:i/>
          <w:iCs/>
          <w:sz w:val="52"/>
          <w:szCs w:val="52"/>
          <w:lang w:val="en-IN"/>
        </w:rPr>
      </w:pPr>
      <w:r w:rsidRPr="009D5822">
        <w:rPr>
          <w:b/>
          <w:bCs/>
          <w:i/>
          <w:iCs/>
          <w:sz w:val="52"/>
          <w:szCs w:val="52"/>
          <w:lang w:val="en-IN"/>
        </w:rPr>
        <w:lastRenderedPageBreak/>
        <w:t>Category 4: Product Insights</w:t>
      </w:r>
    </w:p>
    <w:p w14:paraId="1943D00B" w14:textId="79B9DDFC" w:rsidR="00AF3B77" w:rsidRPr="00AF3B77" w:rsidRDefault="00BA4AD8" w:rsidP="00BA4AD8">
      <w:pPr>
        <w:rPr>
          <w:b/>
          <w:bCs/>
          <w:sz w:val="40"/>
          <w:szCs w:val="40"/>
          <w:lang w:val="en-IN"/>
        </w:rPr>
      </w:pPr>
      <w:r w:rsidRPr="00AF3B77">
        <w:rPr>
          <w:b/>
          <w:bCs/>
          <w:sz w:val="40"/>
          <w:szCs w:val="40"/>
          <w:lang w:val="en-IN"/>
        </w:rPr>
        <w:t xml:space="preserve">   9</w:t>
      </w:r>
      <w:r w:rsidRPr="003B6579">
        <w:rPr>
          <w:b/>
          <w:bCs/>
          <w:sz w:val="32"/>
          <w:szCs w:val="32"/>
          <w:lang w:val="en-IN"/>
        </w:rPr>
        <w:t>.</w:t>
      </w:r>
      <w:r w:rsidR="009D5822" w:rsidRPr="009D5822">
        <w:rPr>
          <w:b/>
          <w:bCs/>
          <w:sz w:val="32"/>
          <w:szCs w:val="32"/>
          <w:lang w:val="en-IN"/>
        </w:rPr>
        <w:t xml:space="preserve"> </w:t>
      </w:r>
      <w:r w:rsidRPr="003B6579">
        <w:rPr>
          <w:b/>
          <w:bCs/>
          <w:sz w:val="32"/>
          <w:szCs w:val="32"/>
          <w:lang w:val="en-IN"/>
        </w:rPr>
        <w:t>List top 10 products by total sales?</w:t>
      </w:r>
    </w:p>
    <w:p w14:paraId="04925415" w14:textId="58D52586" w:rsidR="00BA4AD8" w:rsidRPr="00BA4AD8" w:rsidRDefault="00AF3B77" w:rsidP="00BA4AD8">
      <w:pPr>
        <w:rPr>
          <w:b/>
          <w:bCs/>
          <w:sz w:val="28"/>
          <w:szCs w:val="28"/>
          <w:lang w:val="en-IN"/>
        </w:rPr>
      </w:pPr>
      <w:r>
        <w:rPr>
          <w:b/>
          <w:bCs/>
          <w:sz w:val="28"/>
          <w:szCs w:val="28"/>
          <w:lang w:val="en-IN"/>
        </w:rPr>
        <w:t xml:space="preserve">  </w:t>
      </w:r>
      <w:r w:rsidR="00BA4AD8" w:rsidRPr="00BA4AD8">
        <w:rPr>
          <w:b/>
          <w:bCs/>
          <w:noProof/>
          <w:sz w:val="28"/>
          <w:szCs w:val="28"/>
          <w:lang w:val="en-IN"/>
        </w:rPr>
        <w:drawing>
          <wp:inline distT="0" distB="0" distL="0" distR="0" wp14:anchorId="2E6C1C9C" wp14:editId="64D307C2">
            <wp:extent cx="5390148" cy="5548022"/>
            <wp:effectExtent l="0" t="0" r="1270" b="0"/>
            <wp:docPr id="1965523087"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23087" name="Picture 35" descr="A screenshot of a computer pro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0148" cy="5548022"/>
                    </a:xfrm>
                    <a:prstGeom prst="rect">
                      <a:avLst/>
                    </a:prstGeom>
                    <a:noFill/>
                    <a:ln>
                      <a:noFill/>
                    </a:ln>
                  </pic:spPr>
                </pic:pic>
              </a:graphicData>
            </a:graphic>
          </wp:inline>
        </w:drawing>
      </w:r>
    </w:p>
    <w:p w14:paraId="13DCCF66" w14:textId="2C9B2328" w:rsidR="00BA4AD8" w:rsidRPr="00BA4AD8" w:rsidRDefault="00AF3B77" w:rsidP="00BA4AD8">
      <w:pPr>
        <w:rPr>
          <w:b/>
          <w:bCs/>
          <w:sz w:val="28"/>
          <w:szCs w:val="28"/>
          <w:lang w:val="en-IN"/>
        </w:rPr>
      </w:pPr>
      <w:r>
        <w:rPr>
          <w:b/>
          <w:bCs/>
          <w:sz w:val="28"/>
          <w:szCs w:val="28"/>
          <w:lang w:val="en-IN"/>
        </w:rPr>
        <w:lastRenderedPageBreak/>
        <w:t xml:space="preserve">      </w:t>
      </w:r>
      <w:r w:rsidR="00BA4AD8" w:rsidRPr="00BA4AD8">
        <w:rPr>
          <w:b/>
          <w:bCs/>
          <w:noProof/>
          <w:sz w:val="28"/>
          <w:szCs w:val="28"/>
          <w:lang w:val="en-IN"/>
        </w:rPr>
        <w:drawing>
          <wp:inline distT="0" distB="0" distL="0" distR="0" wp14:anchorId="059A8494" wp14:editId="597C1437">
            <wp:extent cx="6477530" cy="3763010"/>
            <wp:effectExtent l="0" t="0" r="0" b="8890"/>
            <wp:docPr id="524083502"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3502" name="Picture 37"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29611" cy="3793266"/>
                    </a:xfrm>
                    <a:prstGeom prst="rect">
                      <a:avLst/>
                    </a:prstGeom>
                    <a:noFill/>
                    <a:ln>
                      <a:noFill/>
                    </a:ln>
                  </pic:spPr>
                </pic:pic>
              </a:graphicData>
            </a:graphic>
          </wp:inline>
        </w:drawing>
      </w:r>
    </w:p>
    <w:p w14:paraId="3FFBB7B4" w14:textId="77777777" w:rsidR="007376D1" w:rsidRDefault="007376D1" w:rsidP="00F557FC">
      <w:pPr>
        <w:rPr>
          <w:b/>
          <w:bCs/>
          <w:i/>
          <w:iCs/>
          <w:sz w:val="40"/>
          <w:szCs w:val="40"/>
          <w:u w:val="single"/>
          <w:lang w:val="en-IN"/>
        </w:rPr>
      </w:pPr>
      <w:r w:rsidRPr="007376D1">
        <w:rPr>
          <w:b/>
          <w:bCs/>
          <w:i/>
          <w:iCs/>
          <w:sz w:val="40"/>
          <w:szCs w:val="40"/>
          <w:u w:val="single"/>
          <w:lang w:val="en-IN"/>
        </w:rPr>
        <w:t>INSIGHT</w:t>
      </w:r>
    </w:p>
    <w:p w14:paraId="677FE673" w14:textId="7401E7AF" w:rsidR="007640E4" w:rsidRPr="003B6579" w:rsidRDefault="007640E4" w:rsidP="00F557FC">
      <w:pPr>
        <w:pStyle w:val="ListParagraph"/>
        <w:numPr>
          <w:ilvl w:val="0"/>
          <w:numId w:val="24"/>
        </w:numPr>
        <w:rPr>
          <w:sz w:val="32"/>
          <w:szCs w:val="32"/>
          <w:lang w:val="en-IN"/>
        </w:rPr>
      </w:pPr>
      <w:r w:rsidRPr="003B6579">
        <w:rPr>
          <w:sz w:val="32"/>
          <w:szCs w:val="32"/>
          <w:lang w:val="en-IN"/>
        </w:rPr>
        <w:t>Mostly Technology items dominate the top 10 list.</w:t>
      </w:r>
    </w:p>
    <w:p w14:paraId="30B8BD8B" w14:textId="63AB07C5" w:rsidR="007640E4" w:rsidRPr="003B6579" w:rsidRDefault="007640E4" w:rsidP="00F557FC">
      <w:pPr>
        <w:pStyle w:val="ListParagraph"/>
        <w:numPr>
          <w:ilvl w:val="0"/>
          <w:numId w:val="24"/>
        </w:numPr>
        <w:rPr>
          <w:sz w:val="32"/>
          <w:szCs w:val="32"/>
          <w:lang w:val="en-IN"/>
        </w:rPr>
      </w:pPr>
      <w:r w:rsidRPr="003B6579">
        <w:rPr>
          <w:sz w:val="32"/>
          <w:szCs w:val="32"/>
          <w:lang w:val="en-IN"/>
        </w:rPr>
        <w:t>A few popular Office Supplies items also make the list.</w:t>
      </w:r>
    </w:p>
    <w:p w14:paraId="3A4C4953" w14:textId="0A5212D2" w:rsidR="007640E4" w:rsidRPr="003B6579" w:rsidRDefault="007640E4" w:rsidP="00F557FC">
      <w:pPr>
        <w:pStyle w:val="ListParagraph"/>
        <w:numPr>
          <w:ilvl w:val="0"/>
          <w:numId w:val="24"/>
        </w:numPr>
        <w:rPr>
          <w:b/>
          <w:bCs/>
          <w:sz w:val="32"/>
          <w:szCs w:val="32"/>
          <w:lang w:val="en-IN"/>
        </w:rPr>
      </w:pPr>
      <w:r w:rsidRPr="003B6579">
        <w:rPr>
          <w:sz w:val="32"/>
          <w:szCs w:val="32"/>
          <w:lang w:val="en-IN"/>
        </w:rPr>
        <w:t>Furniture rarely appears individually but contributes overall revenue</w:t>
      </w:r>
      <w:r w:rsidRPr="003B6579">
        <w:rPr>
          <w:b/>
          <w:bCs/>
          <w:sz w:val="32"/>
          <w:szCs w:val="32"/>
          <w:lang w:val="en-IN"/>
        </w:rPr>
        <w:t>.</w:t>
      </w:r>
    </w:p>
    <w:p w14:paraId="20DAEEB0" w14:textId="77777777" w:rsidR="009D5822" w:rsidRDefault="009D5822" w:rsidP="009D5822">
      <w:pPr>
        <w:rPr>
          <w:b/>
          <w:bCs/>
          <w:i/>
          <w:iCs/>
          <w:sz w:val="40"/>
          <w:szCs w:val="40"/>
          <w:u w:val="single"/>
          <w:lang w:val="en-IN"/>
        </w:rPr>
      </w:pPr>
    </w:p>
    <w:p w14:paraId="7B24821E" w14:textId="77777777" w:rsidR="00AF3B77" w:rsidRPr="009D5822" w:rsidRDefault="00AF3B77" w:rsidP="009D5822">
      <w:pPr>
        <w:rPr>
          <w:b/>
          <w:bCs/>
          <w:sz w:val="40"/>
          <w:szCs w:val="40"/>
          <w:lang w:val="en-IN"/>
        </w:rPr>
      </w:pPr>
    </w:p>
    <w:p w14:paraId="61811F93" w14:textId="77777777" w:rsidR="003B6579" w:rsidRDefault="00B96CFF" w:rsidP="00DD3294">
      <w:pPr>
        <w:rPr>
          <w:b/>
          <w:bCs/>
          <w:sz w:val="40"/>
          <w:szCs w:val="40"/>
          <w:lang w:val="en-IN"/>
        </w:rPr>
      </w:pPr>
      <w:r w:rsidRPr="00AF3B77">
        <w:rPr>
          <w:b/>
          <w:bCs/>
          <w:sz w:val="40"/>
          <w:szCs w:val="40"/>
          <w:lang w:val="en-IN"/>
        </w:rPr>
        <w:t xml:space="preserve">     </w:t>
      </w:r>
    </w:p>
    <w:p w14:paraId="2C6B56A6" w14:textId="77777777" w:rsidR="003B6579" w:rsidRDefault="003B6579" w:rsidP="00DD3294">
      <w:pPr>
        <w:rPr>
          <w:b/>
          <w:bCs/>
          <w:sz w:val="40"/>
          <w:szCs w:val="40"/>
          <w:lang w:val="en-IN"/>
        </w:rPr>
      </w:pPr>
    </w:p>
    <w:p w14:paraId="23D90DBD" w14:textId="0FD591D5" w:rsidR="00B96CFF" w:rsidRPr="00B96CFF" w:rsidRDefault="00B96CFF" w:rsidP="00B96CFF">
      <w:pPr>
        <w:rPr>
          <w:b/>
          <w:bCs/>
          <w:sz w:val="32"/>
          <w:szCs w:val="32"/>
        </w:rPr>
      </w:pPr>
      <w:r w:rsidRPr="003B6579">
        <w:rPr>
          <w:b/>
          <w:bCs/>
          <w:sz w:val="32"/>
          <w:szCs w:val="32"/>
          <w:lang w:val="en-IN"/>
        </w:rPr>
        <w:lastRenderedPageBreak/>
        <w:t>10.</w:t>
      </w:r>
      <w:r w:rsidRPr="003B6579">
        <w:rPr>
          <w:sz w:val="32"/>
          <w:szCs w:val="32"/>
        </w:rPr>
        <w:t xml:space="preserve"> </w:t>
      </w:r>
      <w:r w:rsidRPr="003B6579">
        <w:rPr>
          <w:b/>
          <w:bCs/>
          <w:sz w:val="32"/>
          <w:szCs w:val="32"/>
          <w:lang w:val="en-IN"/>
        </w:rPr>
        <w:t>Find the average delivery time (</w:t>
      </w:r>
      <w:proofErr w:type="spellStart"/>
      <w:r w:rsidRPr="003B6579">
        <w:rPr>
          <w:b/>
          <w:bCs/>
          <w:sz w:val="32"/>
          <w:szCs w:val="32"/>
          <w:lang w:val="en-IN"/>
        </w:rPr>
        <w:t>Ship_Date</w:t>
      </w:r>
      <w:proofErr w:type="spellEnd"/>
      <w:r w:rsidRPr="003B6579">
        <w:rPr>
          <w:b/>
          <w:bCs/>
          <w:sz w:val="32"/>
          <w:szCs w:val="32"/>
          <w:lang w:val="en-IN"/>
        </w:rPr>
        <w:t xml:space="preserve"> - </w:t>
      </w:r>
      <w:proofErr w:type="spellStart"/>
      <w:r w:rsidRPr="003B6579">
        <w:rPr>
          <w:b/>
          <w:bCs/>
          <w:sz w:val="32"/>
          <w:szCs w:val="32"/>
          <w:lang w:val="en-IN"/>
        </w:rPr>
        <w:t>Order_Date</w:t>
      </w:r>
      <w:proofErr w:type="spellEnd"/>
      <w:r w:rsidRPr="003B6579">
        <w:rPr>
          <w:b/>
          <w:bCs/>
          <w:sz w:val="32"/>
          <w:szCs w:val="32"/>
          <w:lang w:val="en-IN"/>
        </w:rPr>
        <w:t>) for each shipping mode?</w:t>
      </w:r>
      <w:r w:rsidR="00AF3B77">
        <w:rPr>
          <w:b/>
          <w:bCs/>
          <w:sz w:val="28"/>
          <w:szCs w:val="28"/>
          <w:lang w:val="en-IN"/>
        </w:rPr>
        <w:t xml:space="preserve">      </w:t>
      </w:r>
      <w:r>
        <w:rPr>
          <w:b/>
          <w:bCs/>
          <w:sz w:val="28"/>
          <w:szCs w:val="28"/>
          <w:lang w:val="en-IN"/>
        </w:rPr>
        <w:t xml:space="preserve">  </w:t>
      </w:r>
      <w:r w:rsidRPr="00B96CFF">
        <w:rPr>
          <w:b/>
          <w:bCs/>
          <w:noProof/>
          <w:sz w:val="28"/>
          <w:szCs w:val="28"/>
          <w:lang w:val="en-IN"/>
        </w:rPr>
        <w:drawing>
          <wp:inline distT="0" distB="0" distL="0" distR="0" wp14:anchorId="20ABCB5A" wp14:editId="49B74BA6">
            <wp:extent cx="6212436" cy="2880360"/>
            <wp:effectExtent l="0" t="0" r="0" b="0"/>
            <wp:docPr id="1446423898" name="Picture 39"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23898" name="Picture 39" descr="A computer screen shot of a cod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19177" cy="2883486"/>
                    </a:xfrm>
                    <a:prstGeom prst="rect">
                      <a:avLst/>
                    </a:prstGeom>
                    <a:noFill/>
                    <a:ln>
                      <a:noFill/>
                    </a:ln>
                  </pic:spPr>
                </pic:pic>
              </a:graphicData>
            </a:graphic>
          </wp:inline>
        </w:drawing>
      </w:r>
      <w:r>
        <w:rPr>
          <w:b/>
          <w:bCs/>
          <w:sz w:val="28"/>
          <w:szCs w:val="28"/>
          <w:lang w:val="en-IN"/>
        </w:rPr>
        <w:t xml:space="preserve">  </w:t>
      </w:r>
      <w:r w:rsidRPr="00B96CFF">
        <w:rPr>
          <w:b/>
          <w:bCs/>
          <w:noProof/>
          <w:sz w:val="28"/>
          <w:szCs w:val="28"/>
          <w:lang w:val="en-IN"/>
        </w:rPr>
        <w:drawing>
          <wp:inline distT="0" distB="0" distL="0" distR="0" wp14:anchorId="30D9853C" wp14:editId="29338874">
            <wp:extent cx="4046220" cy="1828800"/>
            <wp:effectExtent l="0" t="0" r="0" b="0"/>
            <wp:docPr id="1100004553"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04553" name="Picture 41"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46220" cy="1828800"/>
                    </a:xfrm>
                    <a:prstGeom prst="rect">
                      <a:avLst/>
                    </a:prstGeom>
                    <a:noFill/>
                    <a:ln>
                      <a:noFill/>
                    </a:ln>
                  </pic:spPr>
                </pic:pic>
              </a:graphicData>
            </a:graphic>
          </wp:inline>
        </w:drawing>
      </w:r>
    </w:p>
    <w:p w14:paraId="3FA759DE" w14:textId="77777777" w:rsidR="007376D1" w:rsidRDefault="007376D1" w:rsidP="00F557FC">
      <w:pPr>
        <w:rPr>
          <w:b/>
          <w:bCs/>
          <w:i/>
          <w:iCs/>
          <w:sz w:val="40"/>
          <w:szCs w:val="40"/>
          <w:u w:val="single"/>
          <w:lang w:val="en-IN"/>
        </w:rPr>
      </w:pPr>
      <w:r w:rsidRPr="007376D1">
        <w:rPr>
          <w:b/>
          <w:bCs/>
          <w:i/>
          <w:iCs/>
          <w:sz w:val="40"/>
          <w:szCs w:val="40"/>
          <w:u w:val="single"/>
          <w:lang w:val="en-IN"/>
        </w:rPr>
        <w:t>INSIGHT</w:t>
      </w:r>
    </w:p>
    <w:p w14:paraId="4456BCAF" w14:textId="334C9A5E" w:rsidR="007640E4" w:rsidRPr="00B042D9" w:rsidRDefault="007640E4" w:rsidP="00F557FC">
      <w:pPr>
        <w:pStyle w:val="ListParagraph"/>
        <w:numPr>
          <w:ilvl w:val="0"/>
          <w:numId w:val="25"/>
        </w:numPr>
        <w:rPr>
          <w:sz w:val="32"/>
          <w:szCs w:val="32"/>
          <w:lang w:val="en-IN"/>
        </w:rPr>
      </w:pPr>
      <w:r w:rsidRPr="00B042D9">
        <w:rPr>
          <w:sz w:val="32"/>
          <w:szCs w:val="32"/>
          <w:lang w:val="en-IN"/>
        </w:rPr>
        <w:t>Standard Class: ~5–7 days on average.</w:t>
      </w:r>
    </w:p>
    <w:p w14:paraId="4E916F39" w14:textId="348C670C" w:rsidR="007640E4" w:rsidRPr="00B042D9" w:rsidRDefault="007640E4" w:rsidP="00F557FC">
      <w:pPr>
        <w:pStyle w:val="ListParagraph"/>
        <w:numPr>
          <w:ilvl w:val="0"/>
          <w:numId w:val="25"/>
        </w:numPr>
        <w:rPr>
          <w:sz w:val="32"/>
          <w:szCs w:val="32"/>
          <w:lang w:val="en-IN"/>
        </w:rPr>
      </w:pPr>
      <w:r w:rsidRPr="00B042D9">
        <w:rPr>
          <w:sz w:val="32"/>
          <w:szCs w:val="32"/>
          <w:lang w:val="en-IN"/>
        </w:rPr>
        <w:t>Second Class: ~3–5 days; often chosen for mid-value orders.</w:t>
      </w:r>
    </w:p>
    <w:p w14:paraId="3C64BBE4" w14:textId="528759BC" w:rsidR="007640E4" w:rsidRPr="00B042D9" w:rsidRDefault="007640E4" w:rsidP="00F557FC">
      <w:pPr>
        <w:pStyle w:val="ListParagraph"/>
        <w:numPr>
          <w:ilvl w:val="0"/>
          <w:numId w:val="25"/>
        </w:numPr>
        <w:rPr>
          <w:sz w:val="32"/>
          <w:szCs w:val="32"/>
          <w:lang w:val="en-IN"/>
        </w:rPr>
      </w:pPr>
      <w:r w:rsidRPr="00B042D9">
        <w:rPr>
          <w:sz w:val="32"/>
          <w:szCs w:val="32"/>
          <w:lang w:val="en-IN"/>
        </w:rPr>
        <w:t>First Class: ~1–3 days; preferred for high-value or urgent shipments.</w:t>
      </w:r>
    </w:p>
    <w:p w14:paraId="7F890007" w14:textId="27DAE85E" w:rsidR="007640E4" w:rsidRPr="00B042D9" w:rsidRDefault="007640E4" w:rsidP="00F557FC">
      <w:pPr>
        <w:pStyle w:val="ListParagraph"/>
        <w:numPr>
          <w:ilvl w:val="0"/>
          <w:numId w:val="25"/>
        </w:numPr>
        <w:rPr>
          <w:sz w:val="32"/>
          <w:szCs w:val="32"/>
          <w:lang w:val="en-IN"/>
        </w:rPr>
      </w:pPr>
      <w:r w:rsidRPr="00B042D9">
        <w:rPr>
          <w:sz w:val="32"/>
          <w:szCs w:val="32"/>
          <w:lang w:val="en-IN"/>
        </w:rPr>
        <w:t>Faster shipping reduces delivery time and may increase customer satisfaction.</w:t>
      </w:r>
    </w:p>
    <w:p w14:paraId="58DF5AD7" w14:textId="77777777" w:rsidR="00AF3B77" w:rsidRPr="00B042D9" w:rsidRDefault="00AF3B77" w:rsidP="00AF3B77">
      <w:pPr>
        <w:pStyle w:val="ListParagraph"/>
        <w:rPr>
          <w:b/>
          <w:bCs/>
          <w:sz w:val="32"/>
          <w:szCs w:val="32"/>
          <w:lang w:val="en-IN"/>
        </w:rPr>
      </w:pPr>
    </w:p>
    <w:p w14:paraId="7431C8FE" w14:textId="7BD3F944" w:rsidR="00766361" w:rsidRPr="00AF3B77" w:rsidRDefault="00766361" w:rsidP="00CE1D2C">
      <w:pPr>
        <w:rPr>
          <w:b/>
          <w:bCs/>
          <w:i/>
          <w:iCs/>
          <w:sz w:val="44"/>
          <w:szCs w:val="44"/>
        </w:rPr>
      </w:pPr>
      <w:r>
        <w:rPr>
          <w:b/>
          <w:bCs/>
          <w:i/>
          <w:iCs/>
          <w:sz w:val="44"/>
          <w:szCs w:val="44"/>
        </w:rPr>
        <w:lastRenderedPageBreak/>
        <w:t>RECOMMENDATIONS</w:t>
      </w:r>
    </w:p>
    <w:p w14:paraId="31CC5FB5" w14:textId="77777777" w:rsidR="00BA347D" w:rsidRPr="006D327B" w:rsidRDefault="00BA347D" w:rsidP="00BA347D">
      <w:pPr>
        <w:numPr>
          <w:ilvl w:val="0"/>
          <w:numId w:val="13"/>
        </w:numPr>
        <w:tabs>
          <w:tab w:val="num" w:pos="720"/>
        </w:tabs>
        <w:rPr>
          <w:sz w:val="32"/>
          <w:szCs w:val="32"/>
          <w:lang w:val="en-IN"/>
        </w:rPr>
      </w:pPr>
      <w:r w:rsidRPr="006D327B">
        <w:rPr>
          <w:sz w:val="32"/>
          <w:szCs w:val="32"/>
        </w:rPr>
        <w:t>The company should give more attention to Technology and Office Supplies, since these products bring the highest sales and profit.</w:t>
      </w:r>
    </w:p>
    <w:p w14:paraId="0E0C9471" w14:textId="75B1F8F5" w:rsidR="00AF3B77" w:rsidRPr="006D327B" w:rsidRDefault="00C74E3C" w:rsidP="0068376E">
      <w:pPr>
        <w:numPr>
          <w:ilvl w:val="0"/>
          <w:numId w:val="13"/>
        </w:numPr>
        <w:tabs>
          <w:tab w:val="num" w:pos="720"/>
        </w:tabs>
        <w:rPr>
          <w:sz w:val="32"/>
          <w:szCs w:val="32"/>
          <w:lang w:val="en-IN"/>
        </w:rPr>
      </w:pPr>
      <w:r w:rsidRPr="006D327B">
        <w:rPr>
          <w:sz w:val="32"/>
          <w:szCs w:val="32"/>
        </w:rPr>
        <w:t>The company should analyze each region and focus marketing more in high-performing areas while improving service in low-performing regions.</w:t>
      </w:r>
    </w:p>
    <w:p w14:paraId="3C5067FC" w14:textId="77777777" w:rsidR="005171EF" w:rsidRPr="006D327B" w:rsidRDefault="005171EF" w:rsidP="005171EF">
      <w:pPr>
        <w:numPr>
          <w:ilvl w:val="0"/>
          <w:numId w:val="13"/>
        </w:numPr>
        <w:tabs>
          <w:tab w:val="num" w:pos="720"/>
        </w:tabs>
        <w:rPr>
          <w:sz w:val="32"/>
          <w:szCs w:val="32"/>
          <w:lang w:val="en-IN"/>
        </w:rPr>
      </w:pPr>
      <w:r w:rsidRPr="006D327B">
        <w:rPr>
          <w:sz w:val="32"/>
          <w:szCs w:val="32"/>
        </w:rPr>
        <w:t>Regular and high-value customers should get special offers, discounts, or loyalty points.</w:t>
      </w:r>
      <w:r w:rsidRPr="006D327B">
        <w:rPr>
          <w:sz w:val="32"/>
          <w:szCs w:val="32"/>
        </w:rPr>
        <w:br/>
        <w:t>This helps to retain customers and increase repeat purchases.</w:t>
      </w:r>
    </w:p>
    <w:p w14:paraId="44E3E29C" w14:textId="0BCB7882" w:rsidR="005171EF" w:rsidRPr="006D327B" w:rsidRDefault="005171EF" w:rsidP="0068376E">
      <w:pPr>
        <w:numPr>
          <w:ilvl w:val="0"/>
          <w:numId w:val="13"/>
        </w:numPr>
        <w:tabs>
          <w:tab w:val="num" w:pos="720"/>
        </w:tabs>
        <w:rPr>
          <w:sz w:val="32"/>
          <w:szCs w:val="32"/>
          <w:lang w:val="en-IN"/>
        </w:rPr>
      </w:pPr>
      <w:r w:rsidRPr="006D327B">
        <w:rPr>
          <w:sz w:val="32"/>
          <w:szCs w:val="32"/>
        </w:rPr>
        <w:t xml:space="preserve">By studying which shipping modes customers prefer, the company can optimize delivery times and reduce costs, especially for Standard and </w:t>
      </w:r>
      <w:proofErr w:type="gramStart"/>
      <w:r w:rsidRPr="006D327B">
        <w:rPr>
          <w:sz w:val="32"/>
          <w:szCs w:val="32"/>
        </w:rPr>
        <w:t>Second Class</w:t>
      </w:r>
      <w:proofErr w:type="gramEnd"/>
      <w:r w:rsidRPr="006D327B">
        <w:rPr>
          <w:sz w:val="32"/>
          <w:szCs w:val="32"/>
        </w:rPr>
        <w:t xml:space="preserve"> shipping.</w:t>
      </w:r>
    </w:p>
    <w:p w14:paraId="37D36F29" w14:textId="79F266A7" w:rsidR="00E002C1" w:rsidRPr="006D327B" w:rsidRDefault="006D327B" w:rsidP="00766361">
      <w:pPr>
        <w:numPr>
          <w:ilvl w:val="0"/>
          <w:numId w:val="13"/>
        </w:numPr>
        <w:tabs>
          <w:tab w:val="num" w:pos="720"/>
        </w:tabs>
        <w:rPr>
          <w:sz w:val="32"/>
          <w:szCs w:val="32"/>
          <w:lang w:val="en-IN"/>
        </w:rPr>
      </w:pPr>
      <w:r w:rsidRPr="006D327B">
        <w:rPr>
          <w:sz w:val="32"/>
          <w:szCs w:val="32"/>
        </w:rPr>
        <w:t>The company can increase sales by offering bundle deals — for example, selling a printer with ink and paper together.</w:t>
      </w:r>
    </w:p>
    <w:p w14:paraId="36B99B1C" w14:textId="77777777" w:rsidR="00A23625" w:rsidRDefault="00A23625" w:rsidP="00A23625">
      <w:pPr>
        <w:ind w:left="720"/>
        <w:rPr>
          <w:b/>
          <w:bCs/>
          <w:i/>
          <w:iCs/>
          <w:sz w:val="28"/>
          <w:szCs w:val="28"/>
        </w:rPr>
      </w:pPr>
    </w:p>
    <w:p w14:paraId="32765117" w14:textId="77777777" w:rsidR="00AF3B77" w:rsidRPr="00AF3B77" w:rsidRDefault="00AF3B77" w:rsidP="00A23625">
      <w:pPr>
        <w:ind w:left="720"/>
        <w:rPr>
          <w:b/>
          <w:bCs/>
          <w:i/>
          <w:iCs/>
          <w:sz w:val="28"/>
          <w:szCs w:val="28"/>
        </w:rPr>
      </w:pPr>
    </w:p>
    <w:p w14:paraId="5A2EE99B" w14:textId="77777777" w:rsidR="00D2338D" w:rsidRDefault="00AF3B77" w:rsidP="00A23625">
      <w:pPr>
        <w:rPr>
          <w:b/>
          <w:bCs/>
          <w:i/>
          <w:iCs/>
          <w:sz w:val="44"/>
          <w:szCs w:val="44"/>
        </w:rPr>
      </w:pPr>
      <w:r>
        <w:rPr>
          <w:b/>
          <w:bCs/>
          <w:i/>
          <w:iCs/>
          <w:sz w:val="44"/>
          <w:szCs w:val="44"/>
        </w:rPr>
        <w:t xml:space="preserve">     </w:t>
      </w:r>
    </w:p>
    <w:p w14:paraId="1B334AA4" w14:textId="77777777" w:rsidR="00D2338D" w:rsidRDefault="00D2338D" w:rsidP="00A23625">
      <w:pPr>
        <w:rPr>
          <w:b/>
          <w:bCs/>
          <w:i/>
          <w:iCs/>
          <w:sz w:val="44"/>
          <w:szCs w:val="44"/>
        </w:rPr>
      </w:pPr>
    </w:p>
    <w:p w14:paraId="3643259E" w14:textId="77777777" w:rsidR="00011CC1" w:rsidRDefault="00011CC1" w:rsidP="00A23625">
      <w:pPr>
        <w:rPr>
          <w:b/>
          <w:bCs/>
          <w:i/>
          <w:iCs/>
          <w:sz w:val="44"/>
          <w:szCs w:val="44"/>
        </w:rPr>
      </w:pPr>
    </w:p>
    <w:p w14:paraId="2C6262D7" w14:textId="77777777" w:rsidR="00011CC1" w:rsidRDefault="00011CC1" w:rsidP="00A23625">
      <w:pPr>
        <w:rPr>
          <w:b/>
          <w:bCs/>
          <w:i/>
          <w:iCs/>
          <w:sz w:val="44"/>
          <w:szCs w:val="44"/>
        </w:rPr>
      </w:pPr>
    </w:p>
    <w:p w14:paraId="5931A530" w14:textId="4906FE9B" w:rsidR="00766361" w:rsidRPr="00AF3B77" w:rsidRDefault="00AF3B77" w:rsidP="00A23625">
      <w:pPr>
        <w:rPr>
          <w:b/>
          <w:bCs/>
          <w:i/>
          <w:iCs/>
          <w:sz w:val="44"/>
          <w:szCs w:val="44"/>
        </w:rPr>
      </w:pPr>
      <w:r>
        <w:rPr>
          <w:b/>
          <w:bCs/>
          <w:i/>
          <w:iCs/>
          <w:sz w:val="44"/>
          <w:szCs w:val="44"/>
        </w:rPr>
        <w:lastRenderedPageBreak/>
        <w:t xml:space="preserve"> </w:t>
      </w:r>
      <w:r w:rsidR="00766361">
        <w:rPr>
          <w:b/>
          <w:bCs/>
          <w:i/>
          <w:iCs/>
          <w:sz w:val="44"/>
          <w:szCs w:val="44"/>
        </w:rPr>
        <w:t>CONCLUSION</w:t>
      </w:r>
    </w:p>
    <w:p w14:paraId="05E30BBE" w14:textId="14B03529" w:rsidR="00AF3B77" w:rsidRPr="00D2338D" w:rsidRDefault="00AF3B77" w:rsidP="00AF3B77">
      <w:pPr>
        <w:spacing w:line="360" w:lineRule="auto"/>
        <w:rPr>
          <w:b/>
          <w:bCs/>
          <w:sz w:val="32"/>
          <w:szCs w:val="32"/>
          <w:lang w:val="en-IN"/>
        </w:rPr>
      </w:pPr>
      <w:r w:rsidRPr="00D2338D">
        <w:rPr>
          <w:b/>
          <w:bCs/>
          <w:sz w:val="32"/>
          <w:szCs w:val="32"/>
          <w:lang w:val="en-IN"/>
        </w:rPr>
        <w:t xml:space="preserve">  </w:t>
      </w:r>
      <w:r w:rsidRPr="00D2338D">
        <w:rPr>
          <w:sz w:val="32"/>
          <w:szCs w:val="32"/>
          <w:lang w:val="en-IN"/>
        </w:rPr>
        <w:t>Technology and Office Supplies drive most revenue, with Corporate and high-value customers leading sales. Key regions     and cities dominate performance, and faster shipping boosts order value. Focusing on top products, targeted marketing, and efficient delivery will maximize revenue and customer satisfaction</w:t>
      </w:r>
      <w:r w:rsidRPr="00D2338D">
        <w:rPr>
          <w:b/>
          <w:bCs/>
          <w:sz w:val="32"/>
          <w:szCs w:val="32"/>
          <w:lang w:val="en-IN"/>
        </w:rPr>
        <w:t>.</w:t>
      </w:r>
    </w:p>
    <w:p w14:paraId="1CEFFA92" w14:textId="123E3FA5" w:rsidR="00B02633" w:rsidRPr="004A3B90" w:rsidRDefault="00B02633" w:rsidP="004A3B90">
      <w:pPr>
        <w:spacing w:line="360" w:lineRule="auto"/>
        <w:rPr>
          <w:sz w:val="24"/>
          <w:szCs w:val="24"/>
        </w:rPr>
      </w:pPr>
    </w:p>
    <w:sectPr w:rsidR="00B02633" w:rsidRPr="004A3B9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32999" w14:textId="77777777" w:rsidR="00B226DE" w:rsidRDefault="00B226DE" w:rsidP="007942F7">
      <w:pPr>
        <w:spacing w:after="0" w:line="240" w:lineRule="auto"/>
      </w:pPr>
      <w:r>
        <w:separator/>
      </w:r>
    </w:p>
  </w:endnote>
  <w:endnote w:type="continuationSeparator" w:id="0">
    <w:p w14:paraId="364B6500" w14:textId="77777777" w:rsidR="00B226DE" w:rsidRDefault="00B226DE" w:rsidP="00794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D5CB3" w14:textId="77777777" w:rsidR="00B226DE" w:rsidRDefault="00B226DE" w:rsidP="007942F7">
      <w:pPr>
        <w:spacing w:after="0" w:line="240" w:lineRule="auto"/>
      </w:pPr>
      <w:r>
        <w:separator/>
      </w:r>
    </w:p>
  </w:footnote>
  <w:footnote w:type="continuationSeparator" w:id="0">
    <w:p w14:paraId="1465F8DB" w14:textId="77777777" w:rsidR="00B226DE" w:rsidRDefault="00B226DE" w:rsidP="007942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215E8"/>
    <w:multiLevelType w:val="multilevel"/>
    <w:tmpl w:val="7DD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E4106"/>
    <w:multiLevelType w:val="hybridMultilevel"/>
    <w:tmpl w:val="6374F0D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E631FA"/>
    <w:multiLevelType w:val="hybridMultilevel"/>
    <w:tmpl w:val="E7A67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211FA1"/>
    <w:multiLevelType w:val="hybridMultilevel"/>
    <w:tmpl w:val="35BA9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F67044"/>
    <w:multiLevelType w:val="multilevel"/>
    <w:tmpl w:val="7DD82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D2A96"/>
    <w:multiLevelType w:val="multilevel"/>
    <w:tmpl w:val="7DD82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F1E90"/>
    <w:multiLevelType w:val="multilevel"/>
    <w:tmpl w:val="49EE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27871"/>
    <w:multiLevelType w:val="hybridMultilevel"/>
    <w:tmpl w:val="D73A6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1936F8"/>
    <w:multiLevelType w:val="hybridMultilevel"/>
    <w:tmpl w:val="00562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DB7D59"/>
    <w:multiLevelType w:val="hybridMultilevel"/>
    <w:tmpl w:val="34028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1E0552"/>
    <w:multiLevelType w:val="multilevel"/>
    <w:tmpl w:val="426EE7FA"/>
    <w:lvl w:ilvl="0">
      <w:start w:val="1"/>
      <w:numFmt w:val="bullet"/>
      <w:lvlText w:val=""/>
      <w:lvlJc w:val="left"/>
      <w:pPr>
        <w:tabs>
          <w:tab w:val="num" w:pos="786"/>
        </w:tabs>
        <w:ind w:left="786"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225AB"/>
    <w:multiLevelType w:val="hybridMultilevel"/>
    <w:tmpl w:val="9E607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D61741"/>
    <w:multiLevelType w:val="hybridMultilevel"/>
    <w:tmpl w:val="78BC5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9103A0"/>
    <w:multiLevelType w:val="hybridMultilevel"/>
    <w:tmpl w:val="08E6A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D94E50"/>
    <w:multiLevelType w:val="hybridMultilevel"/>
    <w:tmpl w:val="2B2EF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503704"/>
    <w:multiLevelType w:val="hybridMultilevel"/>
    <w:tmpl w:val="8AEC0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3A495C"/>
    <w:multiLevelType w:val="hybridMultilevel"/>
    <w:tmpl w:val="4B40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E44A91"/>
    <w:multiLevelType w:val="multilevel"/>
    <w:tmpl w:val="60809C00"/>
    <w:lvl w:ilvl="0">
      <w:start w:val="1"/>
      <w:numFmt w:val="bullet"/>
      <w:lvlText w:val=""/>
      <w:lvlJc w:val="left"/>
      <w:pPr>
        <w:tabs>
          <w:tab w:val="num" w:pos="1494"/>
        </w:tabs>
        <w:ind w:left="1494"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A735B"/>
    <w:multiLevelType w:val="hybridMultilevel"/>
    <w:tmpl w:val="7B502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450B3F"/>
    <w:multiLevelType w:val="multilevel"/>
    <w:tmpl w:val="CAF2243A"/>
    <w:lvl w:ilvl="0">
      <w:start w:val="1"/>
      <w:numFmt w:val="decimal"/>
      <w:lvlText w:val="%1."/>
      <w:lvlJc w:val="left"/>
      <w:pPr>
        <w:tabs>
          <w:tab w:val="num" w:pos="927"/>
        </w:tabs>
        <w:ind w:left="927" w:hanging="360"/>
      </w:pPr>
      <w:rPr>
        <w:b w:val="0"/>
        <w:bCs w:val="0"/>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num w:numId="1" w16cid:durableId="2066249822">
    <w:abstractNumId w:val="5"/>
  </w:num>
  <w:num w:numId="2" w16cid:durableId="1648515639">
    <w:abstractNumId w:val="3"/>
  </w:num>
  <w:num w:numId="3" w16cid:durableId="1127551284">
    <w:abstractNumId w:val="2"/>
  </w:num>
  <w:num w:numId="4" w16cid:durableId="741370053">
    <w:abstractNumId w:val="4"/>
  </w:num>
  <w:num w:numId="5" w16cid:durableId="1577714020">
    <w:abstractNumId w:val="1"/>
  </w:num>
  <w:num w:numId="6" w16cid:durableId="713501741">
    <w:abstractNumId w:val="0"/>
  </w:num>
  <w:num w:numId="7" w16cid:durableId="1062604776">
    <w:abstractNumId w:val="19"/>
  </w:num>
  <w:num w:numId="8" w16cid:durableId="1218514941">
    <w:abstractNumId w:val="16"/>
  </w:num>
  <w:num w:numId="9" w16cid:durableId="607394398">
    <w:abstractNumId w:val="10"/>
  </w:num>
  <w:num w:numId="10" w16cid:durableId="1802113229">
    <w:abstractNumId w:val="23"/>
  </w:num>
  <w:num w:numId="11" w16cid:durableId="491334832">
    <w:abstractNumId w:val="11"/>
  </w:num>
  <w:num w:numId="12" w16cid:durableId="206383667">
    <w:abstractNumId w:val="6"/>
  </w:num>
  <w:num w:numId="13" w16cid:durableId="584190658">
    <w:abstractNumId w:val="25"/>
  </w:num>
  <w:num w:numId="14" w16cid:durableId="2040348914">
    <w:abstractNumId w:val="17"/>
  </w:num>
  <w:num w:numId="15" w16cid:durableId="711346514">
    <w:abstractNumId w:val="8"/>
  </w:num>
  <w:num w:numId="16" w16cid:durableId="1021399662">
    <w:abstractNumId w:val="9"/>
  </w:num>
  <w:num w:numId="17" w16cid:durableId="40982718">
    <w:abstractNumId w:val="14"/>
  </w:num>
  <w:num w:numId="18" w16cid:durableId="1774784186">
    <w:abstractNumId w:val="13"/>
  </w:num>
  <w:num w:numId="19" w16cid:durableId="292255030">
    <w:abstractNumId w:val="18"/>
  </w:num>
  <w:num w:numId="20" w16cid:durableId="1180895558">
    <w:abstractNumId w:val="21"/>
  </w:num>
  <w:num w:numId="21" w16cid:durableId="1097798679">
    <w:abstractNumId w:val="20"/>
  </w:num>
  <w:num w:numId="22" w16cid:durableId="1787769158">
    <w:abstractNumId w:val="24"/>
  </w:num>
  <w:num w:numId="23" w16cid:durableId="1194883271">
    <w:abstractNumId w:val="7"/>
  </w:num>
  <w:num w:numId="24" w16cid:durableId="532889558">
    <w:abstractNumId w:val="15"/>
  </w:num>
  <w:num w:numId="25" w16cid:durableId="974993460">
    <w:abstractNumId w:val="22"/>
  </w:num>
  <w:num w:numId="26" w16cid:durableId="923687145">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CC1"/>
    <w:rsid w:val="00034616"/>
    <w:rsid w:val="000538FA"/>
    <w:rsid w:val="0006063C"/>
    <w:rsid w:val="00060AE3"/>
    <w:rsid w:val="00065CA5"/>
    <w:rsid w:val="0006698D"/>
    <w:rsid w:val="00067723"/>
    <w:rsid w:val="000719DA"/>
    <w:rsid w:val="00095FBD"/>
    <w:rsid w:val="000A3EE6"/>
    <w:rsid w:val="000B6752"/>
    <w:rsid w:val="000C7A5B"/>
    <w:rsid w:val="000C7F2B"/>
    <w:rsid w:val="000D1EF3"/>
    <w:rsid w:val="000E6303"/>
    <w:rsid w:val="000E7B2A"/>
    <w:rsid w:val="000F4A08"/>
    <w:rsid w:val="00115497"/>
    <w:rsid w:val="00131BDC"/>
    <w:rsid w:val="0015074B"/>
    <w:rsid w:val="0016525E"/>
    <w:rsid w:val="00191E86"/>
    <w:rsid w:val="001A5A92"/>
    <w:rsid w:val="001B02D0"/>
    <w:rsid w:val="001B5A86"/>
    <w:rsid w:val="001F189F"/>
    <w:rsid w:val="002041F2"/>
    <w:rsid w:val="00231971"/>
    <w:rsid w:val="0023207A"/>
    <w:rsid w:val="00254627"/>
    <w:rsid w:val="00282B70"/>
    <w:rsid w:val="0029639D"/>
    <w:rsid w:val="002A2333"/>
    <w:rsid w:val="002F2A8B"/>
    <w:rsid w:val="002F5696"/>
    <w:rsid w:val="00304BA1"/>
    <w:rsid w:val="00311EE9"/>
    <w:rsid w:val="003267AC"/>
    <w:rsid w:val="00326F90"/>
    <w:rsid w:val="00336CA1"/>
    <w:rsid w:val="0035276A"/>
    <w:rsid w:val="00353A0D"/>
    <w:rsid w:val="00364E1C"/>
    <w:rsid w:val="00365DBE"/>
    <w:rsid w:val="00374EDC"/>
    <w:rsid w:val="003A1C5C"/>
    <w:rsid w:val="003A5072"/>
    <w:rsid w:val="003A58F6"/>
    <w:rsid w:val="003A5A52"/>
    <w:rsid w:val="003A63FF"/>
    <w:rsid w:val="003B6579"/>
    <w:rsid w:val="003C79FF"/>
    <w:rsid w:val="003E4EFE"/>
    <w:rsid w:val="003E580E"/>
    <w:rsid w:val="0041166F"/>
    <w:rsid w:val="00415C63"/>
    <w:rsid w:val="00426277"/>
    <w:rsid w:val="00434C96"/>
    <w:rsid w:val="004515BF"/>
    <w:rsid w:val="004549CD"/>
    <w:rsid w:val="00466B8A"/>
    <w:rsid w:val="00482900"/>
    <w:rsid w:val="004A3B90"/>
    <w:rsid w:val="004A55BD"/>
    <w:rsid w:val="004F6425"/>
    <w:rsid w:val="004F7076"/>
    <w:rsid w:val="004F74D1"/>
    <w:rsid w:val="004F7F96"/>
    <w:rsid w:val="005171EF"/>
    <w:rsid w:val="00517B7D"/>
    <w:rsid w:val="00531983"/>
    <w:rsid w:val="00560CC8"/>
    <w:rsid w:val="00575A74"/>
    <w:rsid w:val="00577622"/>
    <w:rsid w:val="00586125"/>
    <w:rsid w:val="005C5C0A"/>
    <w:rsid w:val="00606335"/>
    <w:rsid w:val="00623984"/>
    <w:rsid w:val="0064461E"/>
    <w:rsid w:val="00645B2B"/>
    <w:rsid w:val="00652C93"/>
    <w:rsid w:val="00665965"/>
    <w:rsid w:val="0068376E"/>
    <w:rsid w:val="0068570F"/>
    <w:rsid w:val="0068662F"/>
    <w:rsid w:val="006A072F"/>
    <w:rsid w:val="006A2FE4"/>
    <w:rsid w:val="006C7631"/>
    <w:rsid w:val="006D327B"/>
    <w:rsid w:val="006D6B31"/>
    <w:rsid w:val="006E31FA"/>
    <w:rsid w:val="00714950"/>
    <w:rsid w:val="007314D9"/>
    <w:rsid w:val="00733CF6"/>
    <w:rsid w:val="007376D1"/>
    <w:rsid w:val="007527E0"/>
    <w:rsid w:val="00755180"/>
    <w:rsid w:val="007640E4"/>
    <w:rsid w:val="00766361"/>
    <w:rsid w:val="007715CB"/>
    <w:rsid w:val="00777B6C"/>
    <w:rsid w:val="007935BB"/>
    <w:rsid w:val="007942F7"/>
    <w:rsid w:val="007B3688"/>
    <w:rsid w:val="007B4372"/>
    <w:rsid w:val="007C2269"/>
    <w:rsid w:val="007C4632"/>
    <w:rsid w:val="007C7093"/>
    <w:rsid w:val="007D1F39"/>
    <w:rsid w:val="007E09DC"/>
    <w:rsid w:val="00820F33"/>
    <w:rsid w:val="00850B3F"/>
    <w:rsid w:val="00862BEA"/>
    <w:rsid w:val="008A179B"/>
    <w:rsid w:val="008A6DDF"/>
    <w:rsid w:val="008B00A2"/>
    <w:rsid w:val="008B03BA"/>
    <w:rsid w:val="008B2D56"/>
    <w:rsid w:val="008F75CE"/>
    <w:rsid w:val="009633DB"/>
    <w:rsid w:val="009667F5"/>
    <w:rsid w:val="009730F1"/>
    <w:rsid w:val="009868B2"/>
    <w:rsid w:val="00990740"/>
    <w:rsid w:val="009B652A"/>
    <w:rsid w:val="009B7EF4"/>
    <w:rsid w:val="009C1F4D"/>
    <w:rsid w:val="009D398B"/>
    <w:rsid w:val="009D5822"/>
    <w:rsid w:val="00A23625"/>
    <w:rsid w:val="00A553A0"/>
    <w:rsid w:val="00A62D36"/>
    <w:rsid w:val="00A6735D"/>
    <w:rsid w:val="00A72FC0"/>
    <w:rsid w:val="00AA135A"/>
    <w:rsid w:val="00AA1D8D"/>
    <w:rsid w:val="00AA72FF"/>
    <w:rsid w:val="00AC3FB8"/>
    <w:rsid w:val="00AD2BC6"/>
    <w:rsid w:val="00AD3C05"/>
    <w:rsid w:val="00AF3B77"/>
    <w:rsid w:val="00AF619B"/>
    <w:rsid w:val="00B02633"/>
    <w:rsid w:val="00B042D9"/>
    <w:rsid w:val="00B20579"/>
    <w:rsid w:val="00B226DE"/>
    <w:rsid w:val="00B47730"/>
    <w:rsid w:val="00B519EE"/>
    <w:rsid w:val="00B558CA"/>
    <w:rsid w:val="00B84705"/>
    <w:rsid w:val="00B96CFF"/>
    <w:rsid w:val="00BA347D"/>
    <w:rsid w:val="00BA4AD8"/>
    <w:rsid w:val="00BB5153"/>
    <w:rsid w:val="00BD4681"/>
    <w:rsid w:val="00BE10AB"/>
    <w:rsid w:val="00BE7EC2"/>
    <w:rsid w:val="00C155D5"/>
    <w:rsid w:val="00C3354B"/>
    <w:rsid w:val="00C40A7D"/>
    <w:rsid w:val="00C63FDB"/>
    <w:rsid w:val="00C74E3C"/>
    <w:rsid w:val="00C85897"/>
    <w:rsid w:val="00CA3A0F"/>
    <w:rsid w:val="00CB0664"/>
    <w:rsid w:val="00CB1731"/>
    <w:rsid w:val="00CB2801"/>
    <w:rsid w:val="00CC75C8"/>
    <w:rsid w:val="00CE1D2C"/>
    <w:rsid w:val="00CF7D29"/>
    <w:rsid w:val="00D12618"/>
    <w:rsid w:val="00D17A12"/>
    <w:rsid w:val="00D20F37"/>
    <w:rsid w:val="00D2338D"/>
    <w:rsid w:val="00D32CC6"/>
    <w:rsid w:val="00D63202"/>
    <w:rsid w:val="00D75B98"/>
    <w:rsid w:val="00DA68AD"/>
    <w:rsid w:val="00DA756D"/>
    <w:rsid w:val="00DB5730"/>
    <w:rsid w:val="00DC2499"/>
    <w:rsid w:val="00DD3294"/>
    <w:rsid w:val="00DD58EA"/>
    <w:rsid w:val="00E002C1"/>
    <w:rsid w:val="00E519BD"/>
    <w:rsid w:val="00E54202"/>
    <w:rsid w:val="00E8649F"/>
    <w:rsid w:val="00EB184B"/>
    <w:rsid w:val="00EE0389"/>
    <w:rsid w:val="00EE1A2C"/>
    <w:rsid w:val="00F557FC"/>
    <w:rsid w:val="00F81503"/>
    <w:rsid w:val="00F84BD1"/>
    <w:rsid w:val="00FC693F"/>
    <w:rsid w:val="00FD0965"/>
    <w:rsid w:val="00FF294C"/>
    <w:rsid w:val="00FF4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FBC61"/>
  <w14:defaultImageDpi w14:val="300"/>
  <w15:docId w15:val="{E58A67F5-7E60-4D7E-A6D3-BC7926EDC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47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A6DD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10570">
      <w:bodyDiv w:val="1"/>
      <w:marLeft w:val="0"/>
      <w:marRight w:val="0"/>
      <w:marTop w:val="0"/>
      <w:marBottom w:val="0"/>
      <w:divBdr>
        <w:top w:val="none" w:sz="0" w:space="0" w:color="auto"/>
        <w:left w:val="none" w:sz="0" w:space="0" w:color="auto"/>
        <w:bottom w:val="none" w:sz="0" w:space="0" w:color="auto"/>
        <w:right w:val="none" w:sz="0" w:space="0" w:color="auto"/>
      </w:divBdr>
      <w:divsChild>
        <w:div w:id="1426608481">
          <w:marLeft w:val="0"/>
          <w:marRight w:val="0"/>
          <w:marTop w:val="0"/>
          <w:marBottom w:val="0"/>
          <w:divBdr>
            <w:top w:val="none" w:sz="0" w:space="0" w:color="auto"/>
            <w:left w:val="none" w:sz="0" w:space="0" w:color="auto"/>
            <w:bottom w:val="none" w:sz="0" w:space="0" w:color="auto"/>
            <w:right w:val="none" w:sz="0" w:space="0" w:color="auto"/>
          </w:divBdr>
          <w:divsChild>
            <w:div w:id="1249001872">
              <w:marLeft w:val="0"/>
              <w:marRight w:val="0"/>
              <w:marTop w:val="0"/>
              <w:marBottom w:val="0"/>
              <w:divBdr>
                <w:top w:val="none" w:sz="0" w:space="0" w:color="auto"/>
                <w:left w:val="none" w:sz="0" w:space="0" w:color="auto"/>
                <w:bottom w:val="none" w:sz="0" w:space="0" w:color="auto"/>
                <w:right w:val="none" w:sz="0" w:space="0" w:color="auto"/>
              </w:divBdr>
              <w:divsChild>
                <w:div w:id="1277058497">
                  <w:marLeft w:val="0"/>
                  <w:marRight w:val="0"/>
                  <w:marTop w:val="0"/>
                  <w:marBottom w:val="0"/>
                  <w:divBdr>
                    <w:top w:val="none" w:sz="0" w:space="0" w:color="auto"/>
                    <w:left w:val="none" w:sz="0" w:space="0" w:color="auto"/>
                    <w:bottom w:val="none" w:sz="0" w:space="0" w:color="auto"/>
                    <w:right w:val="none" w:sz="0" w:space="0" w:color="auto"/>
                  </w:divBdr>
                  <w:divsChild>
                    <w:div w:id="210576699">
                      <w:marLeft w:val="0"/>
                      <w:marRight w:val="0"/>
                      <w:marTop w:val="0"/>
                      <w:marBottom w:val="0"/>
                      <w:divBdr>
                        <w:top w:val="none" w:sz="0" w:space="0" w:color="auto"/>
                        <w:left w:val="none" w:sz="0" w:space="0" w:color="auto"/>
                        <w:bottom w:val="none" w:sz="0" w:space="0" w:color="auto"/>
                        <w:right w:val="none" w:sz="0" w:space="0" w:color="auto"/>
                      </w:divBdr>
                      <w:divsChild>
                        <w:div w:id="787240332">
                          <w:marLeft w:val="0"/>
                          <w:marRight w:val="0"/>
                          <w:marTop w:val="0"/>
                          <w:marBottom w:val="0"/>
                          <w:divBdr>
                            <w:top w:val="none" w:sz="0" w:space="0" w:color="auto"/>
                            <w:left w:val="none" w:sz="0" w:space="0" w:color="auto"/>
                            <w:bottom w:val="none" w:sz="0" w:space="0" w:color="auto"/>
                            <w:right w:val="none" w:sz="0" w:space="0" w:color="auto"/>
                          </w:divBdr>
                          <w:divsChild>
                            <w:div w:id="10890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550347">
      <w:bodyDiv w:val="1"/>
      <w:marLeft w:val="0"/>
      <w:marRight w:val="0"/>
      <w:marTop w:val="0"/>
      <w:marBottom w:val="0"/>
      <w:divBdr>
        <w:top w:val="none" w:sz="0" w:space="0" w:color="auto"/>
        <w:left w:val="none" w:sz="0" w:space="0" w:color="auto"/>
        <w:bottom w:val="none" w:sz="0" w:space="0" w:color="auto"/>
        <w:right w:val="none" w:sz="0" w:space="0" w:color="auto"/>
      </w:divBdr>
    </w:div>
    <w:div w:id="593781757">
      <w:bodyDiv w:val="1"/>
      <w:marLeft w:val="0"/>
      <w:marRight w:val="0"/>
      <w:marTop w:val="0"/>
      <w:marBottom w:val="0"/>
      <w:divBdr>
        <w:top w:val="none" w:sz="0" w:space="0" w:color="auto"/>
        <w:left w:val="none" w:sz="0" w:space="0" w:color="auto"/>
        <w:bottom w:val="none" w:sz="0" w:space="0" w:color="auto"/>
        <w:right w:val="none" w:sz="0" w:space="0" w:color="auto"/>
      </w:divBdr>
      <w:divsChild>
        <w:div w:id="1422218961">
          <w:marLeft w:val="0"/>
          <w:marRight w:val="0"/>
          <w:marTop w:val="0"/>
          <w:marBottom w:val="0"/>
          <w:divBdr>
            <w:top w:val="none" w:sz="0" w:space="0" w:color="auto"/>
            <w:left w:val="none" w:sz="0" w:space="0" w:color="auto"/>
            <w:bottom w:val="none" w:sz="0" w:space="0" w:color="auto"/>
            <w:right w:val="none" w:sz="0" w:space="0" w:color="auto"/>
          </w:divBdr>
          <w:divsChild>
            <w:div w:id="1361781231">
              <w:marLeft w:val="0"/>
              <w:marRight w:val="0"/>
              <w:marTop w:val="0"/>
              <w:marBottom w:val="0"/>
              <w:divBdr>
                <w:top w:val="none" w:sz="0" w:space="0" w:color="auto"/>
                <w:left w:val="none" w:sz="0" w:space="0" w:color="auto"/>
                <w:bottom w:val="none" w:sz="0" w:space="0" w:color="auto"/>
                <w:right w:val="none" w:sz="0" w:space="0" w:color="auto"/>
              </w:divBdr>
              <w:divsChild>
                <w:div w:id="1814055826">
                  <w:marLeft w:val="0"/>
                  <w:marRight w:val="0"/>
                  <w:marTop w:val="0"/>
                  <w:marBottom w:val="0"/>
                  <w:divBdr>
                    <w:top w:val="none" w:sz="0" w:space="0" w:color="auto"/>
                    <w:left w:val="none" w:sz="0" w:space="0" w:color="auto"/>
                    <w:bottom w:val="none" w:sz="0" w:space="0" w:color="auto"/>
                    <w:right w:val="none" w:sz="0" w:space="0" w:color="auto"/>
                  </w:divBdr>
                  <w:divsChild>
                    <w:div w:id="1379742236">
                      <w:marLeft w:val="0"/>
                      <w:marRight w:val="0"/>
                      <w:marTop w:val="0"/>
                      <w:marBottom w:val="0"/>
                      <w:divBdr>
                        <w:top w:val="none" w:sz="0" w:space="0" w:color="auto"/>
                        <w:left w:val="none" w:sz="0" w:space="0" w:color="auto"/>
                        <w:bottom w:val="none" w:sz="0" w:space="0" w:color="auto"/>
                        <w:right w:val="none" w:sz="0" w:space="0" w:color="auto"/>
                      </w:divBdr>
                      <w:divsChild>
                        <w:div w:id="1436248717">
                          <w:marLeft w:val="0"/>
                          <w:marRight w:val="0"/>
                          <w:marTop w:val="0"/>
                          <w:marBottom w:val="0"/>
                          <w:divBdr>
                            <w:top w:val="none" w:sz="0" w:space="0" w:color="auto"/>
                            <w:left w:val="none" w:sz="0" w:space="0" w:color="auto"/>
                            <w:bottom w:val="none" w:sz="0" w:space="0" w:color="auto"/>
                            <w:right w:val="none" w:sz="0" w:space="0" w:color="auto"/>
                          </w:divBdr>
                          <w:divsChild>
                            <w:div w:id="15782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368538">
      <w:bodyDiv w:val="1"/>
      <w:marLeft w:val="0"/>
      <w:marRight w:val="0"/>
      <w:marTop w:val="0"/>
      <w:marBottom w:val="0"/>
      <w:divBdr>
        <w:top w:val="none" w:sz="0" w:space="0" w:color="auto"/>
        <w:left w:val="none" w:sz="0" w:space="0" w:color="auto"/>
        <w:bottom w:val="none" w:sz="0" w:space="0" w:color="auto"/>
        <w:right w:val="none" w:sz="0" w:space="0" w:color="auto"/>
      </w:divBdr>
      <w:divsChild>
        <w:div w:id="39525082">
          <w:marLeft w:val="0"/>
          <w:marRight w:val="0"/>
          <w:marTop w:val="0"/>
          <w:marBottom w:val="0"/>
          <w:divBdr>
            <w:top w:val="none" w:sz="0" w:space="0" w:color="auto"/>
            <w:left w:val="none" w:sz="0" w:space="0" w:color="auto"/>
            <w:bottom w:val="none" w:sz="0" w:space="0" w:color="auto"/>
            <w:right w:val="none" w:sz="0" w:space="0" w:color="auto"/>
          </w:divBdr>
          <w:divsChild>
            <w:div w:id="23138375">
              <w:marLeft w:val="0"/>
              <w:marRight w:val="0"/>
              <w:marTop w:val="0"/>
              <w:marBottom w:val="0"/>
              <w:divBdr>
                <w:top w:val="none" w:sz="0" w:space="0" w:color="auto"/>
                <w:left w:val="none" w:sz="0" w:space="0" w:color="auto"/>
                <w:bottom w:val="none" w:sz="0" w:space="0" w:color="auto"/>
                <w:right w:val="none" w:sz="0" w:space="0" w:color="auto"/>
              </w:divBdr>
              <w:divsChild>
                <w:div w:id="868690033">
                  <w:marLeft w:val="0"/>
                  <w:marRight w:val="0"/>
                  <w:marTop w:val="0"/>
                  <w:marBottom w:val="0"/>
                  <w:divBdr>
                    <w:top w:val="none" w:sz="0" w:space="0" w:color="auto"/>
                    <w:left w:val="none" w:sz="0" w:space="0" w:color="auto"/>
                    <w:bottom w:val="none" w:sz="0" w:space="0" w:color="auto"/>
                    <w:right w:val="none" w:sz="0" w:space="0" w:color="auto"/>
                  </w:divBdr>
                  <w:divsChild>
                    <w:div w:id="987511880">
                      <w:marLeft w:val="0"/>
                      <w:marRight w:val="0"/>
                      <w:marTop w:val="0"/>
                      <w:marBottom w:val="0"/>
                      <w:divBdr>
                        <w:top w:val="none" w:sz="0" w:space="0" w:color="auto"/>
                        <w:left w:val="none" w:sz="0" w:space="0" w:color="auto"/>
                        <w:bottom w:val="none" w:sz="0" w:space="0" w:color="auto"/>
                        <w:right w:val="none" w:sz="0" w:space="0" w:color="auto"/>
                      </w:divBdr>
                      <w:divsChild>
                        <w:div w:id="2027636359">
                          <w:marLeft w:val="0"/>
                          <w:marRight w:val="0"/>
                          <w:marTop w:val="0"/>
                          <w:marBottom w:val="0"/>
                          <w:divBdr>
                            <w:top w:val="none" w:sz="0" w:space="0" w:color="auto"/>
                            <w:left w:val="none" w:sz="0" w:space="0" w:color="auto"/>
                            <w:bottom w:val="none" w:sz="0" w:space="0" w:color="auto"/>
                            <w:right w:val="none" w:sz="0" w:space="0" w:color="auto"/>
                          </w:divBdr>
                          <w:divsChild>
                            <w:div w:id="19350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606209">
      <w:bodyDiv w:val="1"/>
      <w:marLeft w:val="0"/>
      <w:marRight w:val="0"/>
      <w:marTop w:val="0"/>
      <w:marBottom w:val="0"/>
      <w:divBdr>
        <w:top w:val="none" w:sz="0" w:space="0" w:color="auto"/>
        <w:left w:val="none" w:sz="0" w:space="0" w:color="auto"/>
        <w:bottom w:val="none" w:sz="0" w:space="0" w:color="auto"/>
        <w:right w:val="none" w:sz="0" w:space="0" w:color="auto"/>
      </w:divBdr>
    </w:div>
    <w:div w:id="736787037">
      <w:bodyDiv w:val="1"/>
      <w:marLeft w:val="0"/>
      <w:marRight w:val="0"/>
      <w:marTop w:val="0"/>
      <w:marBottom w:val="0"/>
      <w:divBdr>
        <w:top w:val="none" w:sz="0" w:space="0" w:color="auto"/>
        <w:left w:val="none" w:sz="0" w:space="0" w:color="auto"/>
        <w:bottom w:val="none" w:sz="0" w:space="0" w:color="auto"/>
        <w:right w:val="none" w:sz="0" w:space="0" w:color="auto"/>
      </w:divBdr>
    </w:div>
    <w:div w:id="805660651">
      <w:bodyDiv w:val="1"/>
      <w:marLeft w:val="0"/>
      <w:marRight w:val="0"/>
      <w:marTop w:val="0"/>
      <w:marBottom w:val="0"/>
      <w:divBdr>
        <w:top w:val="none" w:sz="0" w:space="0" w:color="auto"/>
        <w:left w:val="none" w:sz="0" w:space="0" w:color="auto"/>
        <w:bottom w:val="none" w:sz="0" w:space="0" w:color="auto"/>
        <w:right w:val="none" w:sz="0" w:space="0" w:color="auto"/>
      </w:divBdr>
    </w:div>
    <w:div w:id="1459448188">
      <w:bodyDiv w:val="1"/>
      <w:marLeft w:val="0"/>
      <w:marRight w:val="0"/>
      <w:marTop w:val="0"/>
      <w:marBottom w:val="0"/>
      <w:divBdr>
        <w:top w:val="none" w:sz="0" w:space="0" w:color="auto"/>
        <w:left w:val="none" w:sz="0" w:space="0" w:color="auto"/>
        <w:bottom w:val="none" w:sz="0" w:space="0" w:color="auto"/>
        <w:right w:val="none" w:sz="0" w:space="0" w:color="auto"/>
      </w:divBdr>
    </w:div>
    <w:div w:id="1919753909">
      <w:bodyDiv w:val="1"/>
      <w:marLeft w:val="0"/>
      <w:marRight w:val="0"/>
      <w:marTop w:val="0"/>
      <w:marBottom w:val="0"/>
      <w:divBdr>
        <w:top w:val="none" w:sz="0" w:space="0" w:color="auto"/>
        <w:left w:val="none" w:sz="0" w:space="0" w:color="auto"/>
        <w:bottom w:val="none" w:sz="0" w:space="0" w:color="auto"/>
        <w:right w:val="none" w:sz="0" w:space="0" w:color="auto"/>
      </w:divBdr>
      <w:divsChild>
        <w:div w:id="1009795770">
          <w:marLeft w:val="0"/>
          <w:marRight w:val="0"/>
          <w:marTop w:val="0"/>
          <w:marBottom w:val="0"/>
          <w:divBdr>
            <w:top w:val="none" w:sz="0" w:space="0" w:color="auto"/>
            <w:left w:val="none" w:sz="0" w:space="0" w:color="auto"/>
            <w:bottom w:val="none" w:sz="0" w:space="0" w:color="auto"/>
            <w:right w:val="none" w:sz="0" w:space="0" w:color="auto"/>
          </w:divBdr>
          <w:divsChild>
            <w:div w:id="885874810">
              <w:marLeft w:val="0"/>
              <w:marRight w:val="0"/>
              <w:marTop w:val="0"/>
              <w:marBottom w:val="0"/>
              <w:divBdr>
                <w:top w:val="none" w:sz="0" w:space="0" w:color="auto"/>
                <w:left w:val="none" w:sz="0" w:space="0" w:color="auto"/>
                <w:bottom w:val="none" w:sz="0" w:space="0" w:color="auto"/>
                <w:right w:val="none" w:sz="0" w:space="0" w:color="auto"/>
              </w:divBdr>
              <w:divsChild>
                <w:div w:id="1002930129">
                  <w:marLeft w:val="0"/>
                  <w:marRight w:val="0"/>
                  <w:marTop w:val="0"/>
                  <w:marBottom w:val="0"/>
                  <w:divBdr>
                    <w:top w:val="none" w:sz="0" w:space="0" w:color="auto"/>
                    <w:left w:val="none" w:sz="0" w:space="0" w:color="auto"/>
                    <w:bottom w:val="none" w:sz="0" w:space="0" w:color="auto"/>
                    <w:right w:val="none" w:sz="0" w:space="0" w:color="auto"/>
                  </w:divBdr>
                  <w:divsChild>
                    <w:div w:id="888490331">
                      <w:marLeft w:val="0"/>
                      <w:marRight w:val="0"/>
                      <w:marTop w:val="0"/>
                      <w:marBottom w:val="0"/>
                      <w:divBdr>
                        <w:top w:val="none" w:sz="0" w:space="0" w:color="auto"/>
                        <w:left w:val="none" w:sz="0" w:space="0" w:color="auto"/>
                        <w:bottom w:val="none" w:sz="0" w:space="0" w:color="auto"/>
                        <w:right w:val="none" w:sz="0" w:space="0" w:color="auto"/>
                      </w:divBdr>
                      <w:divsChild>
                        <w:div w:id="670525158">
                          <w:marLeft w:val="0"/>
                          <w:marRight w:val="0"/>
                          <w:marTop w:val="0"/>
                          <w:marBottom w:val="0"/>
                          <w:divBdr>
                            <w:top w:val="none" w:sz="0" w:space="0" w:color="auto"/>
                            <w:left w:val="none" w:sz="0" w:space="0" w:color="auto"/>
                            <w:bottom w:val="none" w:sz="0" w:space="0" w:color="auto"/>
                            <w:right w:val="none" w:sz="0" w:space="0" w:color="auto"/>
                          </w:divBdr>
                          <w:divsChild>
                            <w:div w:id="15871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362787">
      <w:bodyDiv w:val="1"/>
      <w:marLeft w:val="0"/>
      <w:marRight w:val="0"/>
      <w:marTop w:val="0"/>
      <w:marBottom w:val="0"/>
      <w:divBdr>
        <w:top w:val="none" w:sz="0" w:space="0" w:color="auto"/>
        <w:left w:val="none" w:sz="0" w:space="0" w:color="auto"/>
        <w:bottom w:val="none" w:sz="0" w:space="0" w:color="auto"/>
        <w:right w:val="none" w:sz="0" w:space="0" w:color="auto"/>
      </w:divBdr>
    </w:div>
    <w:div w:id="2084642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1170</TotalTime>
  <Pages>20</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Afna Jasmin</cp:lastModifiedBy>
  <cp:revision>72</cp:revision>
  <dcterms:created xsi:type="dcterms:W3CDTF">2025-11-12T16:27:00Z</dcterms:created>
  <dcterms:modified xsi:type="dcterms:W3CDTF">2025-11-13T12:51:00Z</dcterms:modified>
  <cp:category/>
</cp:coreProperties>
</file>